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Corrigé proposé — Série de programmation Python (Terminale NSI)</w:t>
      </w:r>
    </w:p>
    <w:p>
      <w:r>
        <w:rPr>
          <w:b/>
        </w:rPr>
        <w:t>Document de travail à valider avant la création de l’application.</w:t>
      </w:r>
      <w:r>
        <w:t xml:space="preserve"> Les réponses ci-dessous suivent l’ordre de la série. Les formulations peuvent varier si le raisonnement et le résultat sont corrects.</w:t>
      </w:r>
    </w:p>
    <w:p>
      <w:pPr>
        <w:pStyle w:val="Heading1"/>
      </w:pPr>
      <w:r>
        <w:t>Proposition de notation</w:t>
      </w:r>
    </w:p>
    <w:p>
      <w:r>
        <w:t xml:space="preserve">Pour obtenir un total de </w:t>
      </w:r>
      <w:r>
        <w:rPr>
          <w:b/>
        </w:rPr>
        <w:t>100 points</w:t>
      </w:r>
      <w:r>
        <w:t>, je propose de noter cinq exercices plus longs sur 8 et les dix autres sur 6 :</w:t>
      </w:r>
    </w:p>
    <w:tbl>
      <w:tblPr>
        <w:tblStyle w:val="LightShading-Accent1"/>
        <w:tblW w:type="auto" w:w="0"/>
        <w:jc w:val="center"/>
        <w:tblLook w:firstColumn="1" w:firstRow="1" w:lastColumn="0" w:lastRow="0" w:noHBand="0" w:noVBand="1" w:val="04A0"/>
      </w:tblPr>
      <w:tblGrid>
        <w:gridCol w:w="625"/>
        <w:gridCol w:w="625"/>
        <w:gridCol w:w="625"/>
        <w:gridCol w:w="625"/>
        <w:gridCol w:w="625"/>
        <w:gridCol w:w="625"/>
        <w:gridCol w:w="625"/>
        <w:gridCol w:w="625"/>
        <w:gridCol w:w="625"/>
        <w:gridCol w:w="625"/>
        <w:gridCol w:w="625"/>
        <w:gridCol w:w="625"/>
        <w:gridCol w:w="625"/>
        <w:gridCol w:w="625"/>
        <w:gridCol w:w="625"/>
        <w:gridCol w:w="625"/>
      </w:tblGrid>
      <w:tr>
        <w:tc>
          <w:tcPr>
            <w:tcW w:type="dxa" w:w="625"/>
            <w:vAlign w:val="center"/>
            <w:shd w:fill="244F86"/>
          </w:tcPr>
          <w:p>
            <w:pPr>
              <w:spacing w:after="0"/>
            </w:pPr>
            <w:r/>
            <w:r>
              <w:rPr>
                <w:b/>
                <w:color w:val="FFFFFF"/>
                <w:sz w:val="16"/>
              </w:rPr>
              <w:t>Exercice</w:t>
            </w:r>
          </w:p>
        </w:tc>
        <w:tc>
          <w:tcPr>
            <w:tcW w:type="dxa" w:w="625"/>
            <w:vAlign w:val="center"/>
            <w:shd w:fill="244F86"/>
          </w:tcPr>
          <w:p>
            <w:pPr>
              <w:spacing w:after="0"/>
            </w:pPr>
            <w:r/>
            <w:r>
              <w:rPr>
                <w:b/>
                <w:color w:val="FFFFFF"/>
                <w:sz w:val="16"/>
              </w:rPr>
              <w:t>1</w:t>
            </w:r>
          </w:p>
        </w:tc>
        <w:tc>
          <w:tcPr>
            <w:tcW w:type="dxa" w:w="625"/>
            <w:vAlign w:val="center"/>
            <w:shd w:fill="244F86"/>
          </w:tcPr>
          <w:p>
            <w:pPr>
              <w:spacing w:after="0"/>
            </w:pPr>
            <w:r/>
            <w:r>
              <w:rPr>
                <w:b/>
                <w:color w:val="FFFFFF"/>
                <w:sz w:val="16"/>
              </w:rPr>
              <w:t>2</w:t>
            </w:r>
          </w:p>
        </w:tc>
        <w:tc>
          <w:tcPr>
            <w:tcW w:type="dxa" w:w="625"/>
            <w:vAlign w:val="center"/>
            <w:shd w:fill="244F86"/>
          </w:tcPr>
          <w:p>
            <w:pPr>
              <w:spacing w:after="0"/>
            </w:pPr>
            <w:r/>
            <w:r>
              <w:rPr>
                <w:b/>
                <w:color w:val="FFFFFF"/>
                <w:sz w:val="16"/>
              </w:rPr>
              <w:t>3</w:t>
            </w:r>
          </w:p>
        </w:tc>
        <w:tc>
          <w:tcPr>
            <w:tcW w:type="dxa" w:w="625"/>
            <w:vAlign w:val="center"/>
            <w:shd w:fill="244F86"/>
          </w:tcPr>
          <w:p>
            <w:pPr>
              <w:spacing w:after="0"/>
            </w:pPr>
            <w:r/>
            <w:r>
              <w:rPr>
                <w:b/>
                <w:color w:val="FFFFFF"/>
                <w:sz w:val="16"/>
              </w:rPr>
              <w:t>4</w:t>
            </w:r>
          </w:p>
        </w:tc>
        <w:tc>
          <w:tcPr>
            <w:tcW w:type="dxa" w:w="625"/>
            <w:vAlign w:val="center"/>
            <w:shd w:fill="244F86"/>
          </w:tcPr>
          <w:p>
            <w:pPr>
              <w:spacing w:after="0"/>
            </w:pPr>
            <w:r/>
            <w:r>
              <w:rPr>
                <w:b/>
                <w:color w:val="FFFFFF"/>
                <w:sz w:val="16"/>
              </w:rPr>
              <w:t>5</w:t>
            </w:r>
          </w:p>
        </w:tc>
        <w:tc>
          <w:tcPr>
            <w:tcW w:type="dxa" w:w="625"/>
            <w:vAlign w:val="center"/>
            <w:shd w:fill="244F86"/>
          </w:tcPr>
          <w:p>
            <w:pPr>
              <w:spacing w:after="0"/>
            </w:pPr>
            <w:r/>
            <w:r>
              <w:rPr>
                <w:b/>
                <w:color w:val="FFFFFF"/>
                <w:sz w:val="16"/>
              </w:rPr>
              <w:t>6</w:t>
            </w:r>
          </w:p>
        </w:tc>
        <w:tc>
          <w:tcPr>
            <w:tcW w:type="dxa" w:w="625"/>
            <w:vAlign w:val="center"/>
            <w:shd w:fill="244F86"/>
          </w:tcPr>
          <w:p>
            <w:pPr>
              <w:spacing w:after="0"/>
            </w:pPr>
            <w:r/>
            <w:r>
              <w:rPr>
                <w:b/>
                <w:color w:val="FFFFFF"/>
                <w:sz w:val="16"/>
              </w:rPr>
              <w:t>7</w:t>
            </w:r>
          </w:p>
        </w:tc>
        <w:tc>
          <w:tcPr>
            <w:tcW w:type="dxa" w:w="625"/>
            <w:vAlign w:val="center"/>
            <w:shd w:fill="244F86"/>
          </w:tcPr>
          <w:p>
            <w:pPr>
              <w:spacing w:after="0"/>
            </w:pPr>
            <w:r/>
            <w:r>
              <w:rPr>
                <w:b/>
                <w:color w:val="FFFFFF"/>
                <w:sz w:val="16"/>
              </w:rPr>
              <w:t>8</w:t>
            </w:r>
          </w:p>
        </w:tc>
        <w:tc>
          <w:tcPr>
            <w:tcW w:type="dxa" w:w="625"/>
            <w:vAlign w:val="center"/>
            <w:shd w:fill="244F86"/>
          </w:tcPr>
          <w:p>
            <w:pPr>
              <w:spacing w:after="0"/>
            </w:pPr>
            <w:r/>
            <w:r>
              <w:rPr>
                <w:b/>
                <w:color w:val="FFFFFF"/>
                <w:sz w:val="16"/>
              </w:rPr>
              <w:t>9</w:t>
            </w:r>
          </w:p>
        </w:tc>
        <w:tc>
          <w:tcPr>
            <w:tcW w:type="dxa" w:w="625"/>
            <w:vAlign w:val="center"/>
            <w:shd w:fill="244F86"/>
          </w:tcPr>
          <w:p>
            <w:pPr>
              <w:spacing w:after="0"/>
            </w:pPr>
            <w:r/>
            <w:r>
              <w:rPr>
                <w:b/>
                <w:color w:val="FFFFFF"/>
                <w:sz w:val="16"/>
              </w:rPr>
              <w:t>10</w:t>
            </w:r>
          </w:p>
        </w:tc>
        <w:tc>
          <w:tcPr>
            <w:tcW w:type="dxa" w:w="625"/>
            <w:vAlign w:val="center"/>
            <w:shd w:fill="244F86"/>
          </w:tcPr>
          <w:p>
            <w:pPr>
              <w:spacing w:after="0"/>
            </w:pPr>
            <w:r/>
            <w:r>
              <w:rPr>
                <w:b/>
                <w:color w:val="FFFFFF"/>
                <w:sz w:val="16"/>
              </w:rPr>
              <w:t>11</w:t>
            </w:r>
          </w:p>
        </w:tc>
        <w:tc>
          <w:tcPr>
            <w:tcW w:type="dxa" w:w="625"/>
            <w:vAlign w:val="center"/>
            <w:shd w:fill="244F86"/>
          </w:tcPr>
          <w:p>
            <w:pPr>
              <w:spacing w:after="0"/>
            </w:pPr>
            <w:r/>
            <w:r>
              <w:rPr>
                <w:b/>
                <w:color w:val="FFFFFF"/>
                <w:sz w:val="16"/>
              </w:rPr>
              <w:t>12</w:t>
            </w:r>
          </w:p>
        </w:tc>
        <w:tc>
          <w:tcPr>
            <w:tcW w:type="dxa" w:w="625"/>
            <w:vAlign w:val="center"/>
            <w:shd w:fill="244F86"/>
          </w:tcPr>
          <w:p>
            <w:pPr>
              <w:spacing w:after="0"/>
            </w:pPr>
            <w:r/>
            <w:r>
              <w:rPr>
                <w:b/>
                <w:color w:val="FFFFFF"/>
                <w:sz w:val="16"/>
              </w:rPr>
              <w:t>13</w:t>
            </w:r>
          </w:p>
        </w:tc>
        <w:tc>
          <w:tcPr>
            <w:tcW w:type="dxa" w:w="625"/>
            <w:vAlign w:val="center"/>
            <w:shd w:fill="244F86"/>
          </w:tcPr>
          <w:p>
            <w:pPr>
              <w:spacing w:after="0"/>
            </w:pPr>
            <w:r/>
            <w:r>
              <w:rPr>
                <w:b/>
                <w:color w:val="FFFFFF"/>
                <w:sz w:val="16"/>
              </w:rPr>
              <w:t>14</w:t>
            </w:r>
          </w:p>
        </w:tc>
        <w:tc>
          <w:tcPr>
            <w:tcW w:type="dxa" w:w="625"/>
            <w:vAlign w:val="center"/>
            <w:shd w:fill="244F86"/>
          </w:tcPr>
          <w:p>
            <w:pPr>
              <w:spacing w:after="0"/>
            </w:pPr>
            <w:r/>
            <w:r>
              <w:rPr>
                <w:b/>
                <w:color w:val="FFFFFF"/>
                <w:sz w:val="16"/>
              </w:rPr>
              <w:t>15</w:t>
            </w:r>
          </w:p>
        </w:tc>
      </w:tr>
      <w:tr>
        <w:tc>
          <w:tcPr>
            <w:tcW w:type="dxa" w:w="625"/>
            <w:vAlign w:val="center"/>
          </w:tcPr>
          <w:p>
            <w:pPr>
              <w:spacing w:after="0"/>
            </w:pPr>
            <w:r/>
            <w:r>
              <w:rPr>
                <w:b w:val="0"/>
                <w:sz w:val="16"/>
              </w:rPr>
              <w:t>Barème proposé</w:t>
            </w:r>
          </w:p>
        </w:tc>
        <w:tc>
          <w:tcPr>
            <w:tcW w:type="dxa" w:w="625"/>
            <w:vAlign w:val="center"/>
          </w:tcPr>
          <w:p>
            <w:pPr>
              <w:spacing w:after="0"/>
            </w:pPr>
            <w:r/>
            <w:r>
              <w:rPr>
                <w:b w:val="0"/>
                <w:sz w:val="16"/>
              </w:rPr>
              <w:t>6</w:t>
            </w:r>
          </w:p>
        </w:tc>
        <w:tc>
          <w:tcPr>
            <w:tcW w:type="dxa" w:w="625"/>
            <w:vAlign w:val="center"/>
          </w:tcPr>
          <w:p>
            <w:pPr>
              <w:spacing w:after="0"/>
            </w:pPr>
            <w:r/>
            <w:r>
              <w:rPr>
                <w:b w:val="0"/>
                <w:sz w:val="16"/>
              </w:rPr>
              <w:t>6</w:t>
            </w:r>
          </w:p>
        </w:tc>
        <w:tc>
          <w:tcPr>
            <w:tcW w:type="dxa" w:w="625"/>
            <w:vAlign w:val="center"/>
          </w:tcPr>
          <w:p>
            <w:pPr>
              <w:spacing w:after="0"/>
            </w:pPr>
            <w:r/>
            <w:r>
              <w:rPr>
                <w:b w:val="0"/>
                <w:sz w:val="16"/>
              </w:rPr>
              <w:t>6</w:t>
            </w:r>
          </w:p>
        </w:tc>
        <w:tc>
          <w:tcPr>
            <w:tcW w:type="dxa" w:w="625"/>
            <w:vAlign w:val="center"/>
          </w:tcPr>
          <w:p>
            <w:pPr>
              <w:spacing w:after="0"/>
            </w:pPr>
            <w:r/>
            <w:r>
              <w:rPr>
                <w:b w:val="0"/>
                <w:sz w:val="16"/>
              </w:rPr>
              <w:t>6</w:t>
            </w:r>
          </w:p>
        </w:tc>
        <w:tc>
          <w:tcPr>
            <w:tcW w:type="dxa" w:w="625"/>
            <w:vAlign w:val="center"/>
          </w:tcPr>
          <w:p>
            <w:pPr>
              <w:spacing w:after="0"/>
            </w:pPr>
            <w:r/>
            <w:r>
              <w:rPr>
                <w:b w:val="0"/>
                <w:sz w:val="16"/>
              </w:rPr>
              <w:t>6</w:t>
            </w:r>
          </w:p>
        </w:tc>
        <w:tc>
          <w:tcPr>
            <w:tcW w:type="dxa" w:w="625"/>
            <w:vAlign w:val="center"/>
          </w:tcPr>
          <w:p>
            <w:pPr>
              <w:spacing w:after="0"/>
            </w:pPr>
            <w:r/>
            <w:r>
              <w:rPr>
                <w:b w:val="0"/>
                <w:sz w:val="16"/>
              </w:rPr>
              <w:t>6</w:t>
            </w:r>
          </w:p>
        </w:tc>
        <w:tc>
          <w:tcPr>
            <w:tcW w:type="dxa" w:w="625"/>
            <w:vAlign w:val="center"/>
          </w:tcPr>
          <w:p>
            <w:pPr>
              <w:spacing w:after="0"/>
            </w:pPr>
            <w:r/>
            <w:r>
              <w:rPr>
                <w:b w:val="0"/>
                <w:sz w:val="16"/>
              </w:rPr>
              <w:t>6</w:t>
            </w:r>
          </w:p>
        </w:tc>
        <w:tc>
          <w:tcPr>
            <w:tcW w:type="dxa" w:w="625"/>
            <w:vAlign w:val="center"/>
          </w:tcPr>
          <w:p>
            <w:pPr>
              <w:spacing w:after="0"/>
            </w:pPr>
            <w:r/>
            <w:r>
              <w:rPr>
                <w:b w:val="0"/>
                <w:sz w:val="16"/>
              </w:rPr>
              <w:t>8</w:t>
            </w:r>
          </w:p>
        </w:tc>
        <w:tc>
          <w:tcPr>
            <w:tcW w:type="dxa" w:w="625"/>
            <w:vAlign w:val="center"/>
          </w:tcPr>
          <w:p>
            <w:pPr>
              <w:spacing w:after="0"/>
            </w:pPr>
            <w:r/>
            <w:r>
              <w:rPr>
                <w:b w:val="0"/>
                <w:sz w:val="16"/>
              </w:rPr>
              <w:t>8</w:t>
            </w:r>
          </w:p>
        </w:tc>
        <w:tc>
          <w:tcPr>
            <w:tcW w:type="dxa" w:w="625"/>
            <w:vAlign w:val="center"/>
          </w:tcPr>
          <w:p>
            <w:pPr>
              <w:spacing w:after="0"/>
            </w:pPr>
            <w:r/>
            <w:r>
              <w:rPr>
                <w:b w:val="0"/>
                <w:sz w:val="16"/>
              </w:rPr>
              <w:t>6</w:t>
            </w:r>
          </w:p>
        </w:tc>
        <w:tc>
          <w:tcPr>
            <w:tcW w:type="dxa" w:w="625"/>
            <w:vAlign w:val="center"/>
          </w:tcPr>
          <w:p>
            <w:pPr>
              <w:spacing w:after="0"/>
            </w:pPr>
            <w:r/>
            <w:r>
              <w:rPr>
                <w:b w:val="0"/>
                <w:sz w:val="16"/>
              </w:rPr>
              <w:t>6</w:t>
            </w:r>
          </w:p>
        </w:tc>
        <w:tc>
          <w:tcPr>
            <w:tcW w:type="dxa" w:w="625"/>
            <w:vAlign w:val="center"/>
          </w:tcPr>
          <w:p>
            <w:pPr>
              <w:spacing w:after="0"/>
            </w:pPr>
            <w:r/>
            <w:r>
              <w:rPr>
                <w:b w:val="0"/>
                <w:sz w:val="16"/>
              </w:rPr>
              <w:t>8</w:t>
            </w:r>
          </w:p>
        </w:tc>
        <w:tc>
          <w:tcPr>
            <w:tcW w:type="dxa" w:w="625"/>
            <w:vAlign w:val="center"/>
          </w:tcPr>
          <w:p>
            <w:pPr>
              <w:spacing w:after="0"/>
            </w:pPr>
            <w:r/>
            <w:r>
              <w:rPr>
                <w:b w:val="0"/>
                <w:sz w:val="16"/>
              </w:rPr>
              <w:t>6</w:t>
            </w:r>
          </w:p>
        </w:tc>
        <w:tc>
          <w:tcPr>
            <w:tcW w:type="dxa" w:w="625"/>
            <w:vAlign w:val="center"/>
          </w:tcPr>
          <w:p>
            <w:pPr>
              <w:spacing w:after="0"/>
            </w:pPr>
            <w:r/>
            <w:r>
              <w:rPr>
                <w:b w:val="0"/>
                <w:sz w:val="16"/>
              </w:rPr>
              <w:t>8</w:t>
            </w:r>
          </w:p>
        </w:tc>
        <w:tc>
          <w:tcPr>
            <w:tcW w:type="dxa" w:w="625"/>
            <w:vAlign w:val="center"/>
          </w:tcPr>
          <w:p>
            <w:pPr>
              <w:spacing w:after="0"/>
            </w:pPr>
            <w:r/>
            <w:r>
              <w:rPr>
                <w:b w:val="0"/>
                <w:sz w:val="16"/>
              </w:rPr>
              <w:t>8</w:t>
            </w:r>
          </w:p>
        </w:tc>
      </w:tr>
    </w:tbl>
    <w:p>
      <w:r>
        <w:t xml:space="preserve">Total : </w:t>
      </w:r>
      <w:r>
        <w:rPr>
          <w:b/>
        </w:rPr>
        <w:t>100 points</w:t>
      </w:r>
      <w:r>
        <w:t>. Les points sont modifiables ; l’application pourra aussi ramener le résultat sur 20.</w:t>
      </w:r>
    </w:p>
    <w:p>
      <w:pPr>
        <w:spacing w:before="60" w:after="140"/>
        <w:ind w:left="259" w:right="173"/>
        <w:shd w:fill="FFF5E5"/>
      </w:pPr>
      <w:r>
        <w:rPr>
          <w:b/>
        </w:rPr>
        <w:t>Éléments manquants dans le PDF fourni :</w:t>
      </w:r>
      <w:r>
        <w:t xml:space="preserve"> l’exercice 2 renvoie aux annexes cartographiques 1 et 2, absentes du fichier joint. Les liaisons exactes du joueur 2 et la vérification graphique des trajets ne peuvent donc pas être établies avec certitude. Dans l’exercice 9, la numérotation passe de la question 4 à la question 6 : la question 5 ne figure pas dans le PDF. Je le signale au lieu d’inventer une réponse.</w:t>
      </w:r>
    </w:p>
    <w:p>
      <w:pPr>
        <w:pStyle w:val="Heading1"/>
      </w:pPr>
      <w:r>
        <w:t>Exercice 1 — Labyrinthe (6 points)</w:t>
      </w:r>
    </w:p>
    <w:p>
      <w:pPr>
        <w:pStyle w:val="Heading2"/>
      </w:pPr>
      <w:r>
        <w:t xml:space="preserve">1. Fonction </w:t>
      </w:r>
      <w:r>
        <w:rPr>
          <w:rFonts w:ascii="Consolas" w:hAnsi="Consolas"/>
          <w:color w:val="315EE8"/>
          <w:sz w:val="17"/>
        </w:rPr>
        <w:t>mur</w:t>
      </w:r>
    </w:p>
    <w:p>
      <w:pPr>
        <w:spacing w:before="60" w:after="140"/>
        <w:ind w:left="173" w:right="115"/>
        <w:shd w:fill="F2F5FA"/>
      </w:pPr>
      <w:r>
        <w:rPr>
          <w:rFonts w:ascii="Consolas" w:hAnsi="Consolas" w:eastAsia="Consolas"/>
          <w:color w:val="26364C"/>
          <w:sz w:val="15"/>
        </w:rPr>
        <w:t>def mur(laby, i, j):</w:t>
      </w:r>
      <w:r>
        <w:br/>
      </w:r>
      <w:r>
        <w:rPr>
          <w:rFonts w:ascii="Consolas" w:hAnsi="Consolas" w:eastAsia="Consolas"/>
          <w:color w:val="26364C"/>
          <w:sz w:val="15"/>
        </w:rPr>
        <w:t xml:space="preserve">    return laby[i][j] == 1</w:t>
      </w:r>
    </w:p>
    <w:p>
      <w:r>
        <w:t xml:space="preserve">La valeur </w:t>
      </w:r>
      <w:r>
        <w:rPr>
          <w:rFonts w:ascii="Consolas" w:hAnsi="Consolas"/>
          <w:color w:val="315EE8"/>
          <w:sz w:val="17"/>
        </w:rPr>
        <w:t>1</w:t>
      </w:r>
      <w:r>
        <w:t xml:space="preserve"> signifie « mur » ; la valeur </w:t>
      </w:r>
      <w:r>
        <w:rPr>
          <w:rFonts w:ascii="Consolas" w:hAnsi="Consolas"/>
          <w:color w:val="315EE8"/>
          <w:sz w:val="17"/>
        </w:rPr>
        <w:t>0</w:t>
      </w:r>
      <w:r>
        <w:t xml:space="preserve"> signifie « case accessible ».</w:t>
      </w:r>
    </w:p>
    <w:p>
      <w:pPr>
        <w:pStyle w:val="Heading2"/>
      </w:pPr>
      <w:r>
        <w:t xml:space="preserve">2.a. Pourquoi </w:t>
      </w:r>
      <w:r>
        <w:rPr>
          <w:rFonts w:ascii="Consolas" w:hAnsi="Consolas"/>
          <w:color w:val="315EE8"/>
          <w:sz w:val="17"/>
        </w:rPr>
        <w:t>voisine</w:t>
      </w:r>
      <w:r>
        <w:t xml:space="preserve"> fonctionne</w:t>
      </w:r>
    </w:p>
    <w:p>
      <w:r>
        <w:t xml:space="preserve">Les différences </w:t>
      </w:r>
      <w:r>
        <w:rPr>
          <w:rFonts w:ascii="Consolas" w:hAnsi="Consolas"/>
          <w:color w:val="315EE8"/>
          <w:sz w:val="17"/>
        </w:rPr>
        <w:t>l1-l2</w:t>
      </w:r>
      <w:r>
        <w:t xml:space="preserve"> et </w:t>
      </w:r>
      <w:r>
        <w:rPr>
          <w:rFonts w:ascii="Consolas" w:hAnsi="Consolas"/>
          <w:color w:val="315EE8"/>
          <w:sz w:val="17"/>
        </w:rPr>
        <w:t>c1-c2</w:t>
      </w:r>
      <w:r>
        <w:t xml:space="preserve"> sont des entiers. La somme de leurs carrés vaut 1 seulement si l’une des différences vaut </w:t>
      </w:r>
      <w:r>
        <w:rPr>
          <w:rFonts w:ascii="Consolas" w:hAnsi="Consolas"/>
          <w:color w:val="315EE8"/>
          <w:sz w:val="17"/>
        </w:rPr>
        <w:t>1</w:t>
      </w:r>
      <w:r>
        <w:t xml:space="preserve"> ou </w:t>
      </w:r>
      <w:r>
        <w:rPr>
          <w:rFonts w:ascii="Consolas" w:hAnsi="Consolas"/>
          <w:color w:val="315EE8"/>
          <w:sz w:val="17"/>
        </w:rPr>
        <w:t>-1</w:t>
      </w:r>
      <w:r>
        <w:t xml:space="preserve"> et l’autre vaut 0. Les deux cases sont donc sur la même ligne et dans deux colonnes consécutives, ou sur la même colonne et dans deux lignes consécutives : elles partagent un côté.</w:t>
      </w:r>
    </w:p>
    <w:p>
      <w:pPr>
        <w:pStyle w:val="Heading2"/>
      </w:pPr>
      <w:r>
        <w:t xml:space="preserve">2.b. Fonction </w:t>
      </w:r>
      <w:r>
        <w:rPr>
          <w:rFonts w:ascii="Consolas" w:hAnsi="Consolas"/>
          <w:color w:val="315EE8"/>
          <w:sz w:val="17"/>
        </w:rPr>
        <w:t>adjacentes</w:t>
      </w:r>
    </w:p>
    <w:p>
      <w:pPr>
        <w:spacing w:before="60" w:after="140"/>
        <w:ind w:left="173" w:right="115"/>
        <w:shd w:fill="F2F5FA"/>
      </w:pPr>
      <w:r>
        <w:rPr>
          <w:rFonts w:ascii="Consolas" w:hAnsi="Consolas" w:eastAsia="Consolas"/>
          <w:color w:val="26364C"/>
          <w:sz w:val="15"/>
        </w:rPr>
        <w:t>def adjacentes(cases):</w:t>
      </w:r>
      <w:r>
        <w:br/>
      </w:r>
      <w:r>
        <w:rPr>
          <w:rFonts w:ascii="Consolas" w:hAnsi="Consolas" w:eastAsia="Consolas"/>
          <w:color w:val="26364C"/>
          <w:sz w:val="15"/>
        </w:rPr>
        <w:t xml:space="preserve">    for i in range(len(cases) - 1):</w:t>
      </w:r>
      <w:r>
        <w:br/>
      </w:r>
      <w:r>
        <w:rPr>
          <w:rFonts w:ascii="Consolas" w:hAnsi="Consolas" w:eastAsia="Consolas"/>
          <w:color w:val="26364C"/>
          <w:sz w:val="15"/>
        </w:rPr>
        <w:t xml:space="preserve">        if not voisine(cases[i], cases[i + 1]):</w:t>
      </w:r>
      <w:r>
        <w:br/>
      </w:r>
      <w:r>
        <w:rPr>
          <w:rFonts w:ascii="Consolas" w:hAnsi="Consolas" w:eastAsia="Consolas"/>
          <w:color w:val="26364C"/>
          <w:sz w:val="15"/>
        </w:rPr>
        <w:t xml:space="preserve">            return False</w:t>
      </w:r>
      <w:r>
        <w:br/>
      </w:r>
      <w:r>
        <w:rPr>
          <w:rFonts w:ascii="Consolas" w:hAnsi="Consolas" w:eastAsia="Consolas"/>
          <w:color w:val="26364C"/>
          <w:sz w:val="15"/>
        </w:rPr>
        <w:t xml:space="preserve">    return True</w:t>
      </w:r>
    </w:p>
    <w:p>
      <w:pPr>
        <w:pStyle w:val="Heading2"/>
      </w:pPr>
      <w:r>
        <w:t xml:space="preserve">3. Terminaison de </w:t>
      </w:r>
      <w:r>
        <w:rPr>
          <w:rFonts w:ascii="Consolas" w:hAnsi="Consolas"/>
          <w:color w:val="315EE8"/>
          <w:sz w:val="17"/>
        </w:rPr>
        <w:t>teste</w:t>
      </w:r>
    </w:p>
    <w:p>
      <w:r>
        <w:t xml:space="preserve">À chaque passage dans la boucle, </w:t>
      </w:r>
      <w:r>
        <w:rPr>
          <w:rFonts w:ascii="Consolas" w:hAnsi="Consolas"/>
          <w:color w:val="315EE8"/>
          <w:sz w:val="17"/>
        </w:rPr>
        <w:t>i</w:t>
      </w:r>
      <w:r>
        <w:t xml:space="preserve"> augmente de 1. Il ne peut donc y avoir plus de </w:t>
      </w:r>
      <w:r>
        <w:rPr>
          <w:rFonts w:ascii="Consolas" w:hAnsi="Consolas"/>
          <w:color w:val="315EE8"/>
          <w:sz w:val="17"/>
        </w:rPr>
        <w:t>len(cases)</w:t>
      </w:r>
      <w:r>
        <w:t xml:space="preserve"> itérations. La boucle s’arrête également dès qu’un mur est rencontré (</w:t>
      </w:r>
      <w:r>
        <w:rPr>
          <w:rFonts w:ascii="Consolas" w:hAnsi="Consolas"/>
          <w:color w:val="315EE8"/>
          <w:sz w:val="17"/>
        </w:rPr>
        <w:t>possible</w:t>
      </w:r>
      <w:r>
        <w:t xml:space="preserve"> devient faux). Elle termine donc dans tous les cas.</w:t>
      </w:r>
    </w:p>
    <w:p>
      <w:pPr>
        <w:pStyle w:val="Heading2"/>
      </w:pPr>
      <w:r>
        <w:t xml:space="preserve">4. Fonction </w:t>
      </w:r>
      <w:r>
        <w:rPr>
          <w:rFonts w:ascii="Consolas" w:hAnsi="Consolas"/>
          <w:color w:val="315EE8"/>
          <w:sz w:val="17"/>
        </w:rPr>
        <w:t>echappe</w:t>
      </w:r>
    </w:p>
    <w:p>
      <w:r>
        <w:t xml:space="preserve">On vérifie que le chemin est compatible, qu’il commence à l’entrée </w:t>
      </w:r>
      <w:r>
        <w:rPr>
          <w:rFonts w:ascii="Consolas" w:hAnsi="Consolas"/>
          <w:color w:val="315EE8"/>
          <w:sz w:val="17"/>
        </w:rPr>
        <w:t>(0, 0)</w:t>
      </w:r>
      <w:r>
        <w:t xml:space="preserve"> et finit en bas à droite. Pour un tableau carré de côté </w:t>
      </w:r>
      <w:r>
        <w:rPr>
          <w:rFonts w:ascii="Consolas" w:hAnsi="Consolas"/>
          <w:color w:val="315EE8"/>
          <w:sz w:val="17"/>
        </w:rPr>
        <w:t>n</w:t>
      </w:r>
      <w:r>
        <w:t xml:space="preserve"> :</w:t>
      </w:r>
    </w:p>
    <w:p>
      <w:pPr>
        <w:spacing w:before="60" w:after="140"/>
        <w:ind w:left="173" w:right="115"/>
        <w:shd w:fill="F2F5FA"/>
      </w:pPr>
      <w:r>
        <w:rPr>
          <w:rFonts w:ascii="Consolas" w:hAnsi="Consolas" w:eastAsia="Consolas"/>
          <w:color w:val="26364C"/>
          <w:sz w:val="15"/>
        </w:rPr>
        <w:t>def echappe(cases, laby):</w:t>
      </w:r>
      <w:r>
        <w:br/>
      </w:r>
      <w:r>
        <w:rPr>
          <w:rFonts w:ascii="Consolas" w:hAnsi="Consolas" w:eastAsia="Consolas"/>
          <w:color w:val="26364C"/>
          <w:sz w:val="15"/>
        </w:rPr>
        <w:t xml:space="preserve">    n = len(laby)</w:t>
      </w:r>
      <w:r>
        <w:br/>
      </w:r>
      <w:r>
        <w:rPr>
          <w:rFonts w:ascii="Consolas" w:hAnsi="Consolas" w:eastAsia="Consolas"/>
          <w:color w:val="26364C"/>
          <w:sz w:val="15"/>
        </w:rPr>
        <w:t xml:space="preserve">    return (len(cases) &gt; 0</w:t>
      </w:r>
      <w:r>
        <w:br/>
      </w:r>
      <w:r>
        <w:rPr>
          <w:rFonts w:ascii="Consolas" w:hAnsi="Consolas" w:eastAsia="Consolas"/>
          <w:color w:val="26364C"/>
          <w:sz w:val="15"/>
        </w:rPr>
        <w:t xml:space="preserve">            and teste(cases, laby)</w:t>
      </w:r>
      <w:r>
        <w:br/>
      </w:r>
      <w:r>
        <w:rPr>
          <w:rFonts w:ascii="Consolas" w:hAnsi="Consolas" w:eastAsia="Consolas"/>
          <w:color w:val="26364C"/>
          <w:sz w:val="15"/>
        </w:rPr>
        <w:t xml:space="preserve">            and cases[0] == (0, 0)</w:t>
      </w:r>
      <w:r>
        <w:br/>
      </w:r>
      <w:r>
        <w:rPr>
          <w:rFonts w:ascii="Consolas" w:hAnsi="Consolas" w:eastAsia="Consolas"/>
          <w:color w:val="26364C"/>
          <w:sz w:val="15"/>
        </w:rPr>
        <w:t xml:space="preserve">            and cases[-1] == (n - 1, n - 1))</w:t>
      </w:r>
    </w:p>
    <w:p>
      <w:pPr>
        <w:pStyle w:val="Heading1"/>
      </w:pPr>
      <w:r>
        <w:t>Exercice 2 — Liaisons ferroviaires (6 points)</w:t>
      </w:r>
    </w:p>
    <w:p>
      <w:pPr>
        <w:pStyle w:val="Heading2"/>
      </w:pPr>
      <w:r>
        <w:t>1. Pourquoi la liste proposée n’est pas valide</w:t>
      </w:r>
    </w:p>
    <w:p>
      <w:r>
        <w:t xml:space="preserve">Une liaison stockée dans le tableau doit être une </w:t>
      </w:r>
      <w:r>
        <w:rPr>
          <w:b/>
        </w:rPr>
        <w:t>liaison directe</w:t>
      </w:r>
      <w:r>
        <w:t xml:space="preserve"> présente sur la carte, sans ville intermédiaire. Il faut donc confronter chacune des paires à l’annexe 1. L’annexe n’étant pas incluse dans le PDF reçu, je ne peux pas certifier quelles paires précises sont absentes ou non directes.</w:t>
      </w:r>
    </w:p>
    <w:p>
      <w:pPr>
        <w:pStyle w:val="Heading2"/>
      </w:pPr>
      <w:r>
        <w:t>2.a–b. Liaisons du joueur 2 et son dictionnaire</w:t>
      </w:r>
    </w:p>
    <w:p>
      <w:r>
        <w:t xml:space="preserve">Ces deux réponses dépendent de l’annexe 2 (liaisons blanches), absente du fichier. Elles sont à compléter à partir de la carte. Le dictionnaire doit être symétrique : si </w:t>
      </w:r>
      <w:r>
        <w:rPr>
          <w:rFonts w:ascii="Consolas" w:hAnsi="Consolas"/>
          <w:color w:val="315EE8"/>
          <w:sz w:val="17"/>
        </w:rPr>
        <w:t>A</w:t>
      </w:r>
      <w:r>
        <w:t xml:space="preserve"> est reliée directement à </w:t>
      </w:r>
      <w:r>
        <w:rPr>
          <w:rFonts w:ascii="Consolas" w:hAnsi="Consolas"/>
          <w:color w:val="315EE8"/>
          <w:sz w:val="17"/>
        </w:rPr>
        <w:t>B</w:t>
      </w:r>
      <w:r>
        <w:t xml:space="preserve">, alors </w:t>
      </w:r>
      <w:r>
        <w:rPr>
          <w:rFonts w:ascii="Consolas" w:hAnsi="Consolas"/>
          <w:color w:val="315EE8"/>
          <w:sz w:val="17"/>
        </w:rPr>
        <w:t>B</w:t>
      </w:r>
      <w:r>
        <w:t xml:space="preserve"> doit contenir </w:t>
      </w:r>
      <w:r>
        <w:rPr>
          <w:rFonts w:ascii="Consolas" w:hAnsi="Consolas"/>
          <w:color w:val="315EE8"/>
          <w:sz w:val="17"/>
        </w:rPr>
        <w:t>A</w:t>
      </w:r>
      <w:r>
        <w:t xml:space="preserve"> dans sa liste.</w:t>
      </w:r>
    </w:p>
    <w:p>
      <w:pPr>
        <w:pStyle w:val="Heading2"/>
      </w:pPr>
      <w:r>
        <w:t>3.a. Assertion</w:t>
      </w:r>
    </w:p>
    <w:p>
      <w:pPr>
        <w:spacing w:before="60" w:after="140"/>
        <w:ind w:left="173" w:right="115"/>
        <w:shd w:fill="F2F5FA"/>
      </w:pPr>
      <w:r>
        <w:rPr>
          <w:rFonts w:ascii="Consolas" w:hAnsi="Consolas" w:eastAsia="Consolas"/>
          <w:color w:val="26364C"/>
          <w:sz w:val="15"/>
        </w:rPr>
        <w:t>assert len(listeLiaisons) &gt; 0</w:t>
      </w:r>
    </w:p>
    <w:p>
      <w:pPr>
        <w:pStyle w:val="Heading2"/>
      </w:pPr>
      <w:r>
        <w:t>3.b. Résultat de la fonction fournie pour le joueur 1</w:t>
      </w:r>
    </w:p>
    <w:p>
      <w:r>
        <w:t xml:space="preserve">La fonction ne mémorise que les villes d’arrivée depuis la première ville de chaque liaison. Avec </w:t>
      </w:r>
      <w:r>
        <w:rPr>
          <w:rFonts w:ascii="Consolas" w:hAnsi="Consolas"/>
          <w:color w:val="315EE8"/>
          <w:sz w:val="17"/>
        </w:rPr>
        <w:t>liaisonsJoueur1</w:t>
      </w:r>
      <w:r>
        <w:t>, elle renvoie :</w:t>
      </w:r>
    </w:p>
    <w:p>
      <w:pPr>
        <w:spacing w:before="60" w:after="140"/>
        <w:ind w:left="173" w:right="115"/>
        <w:shd w:fill="F2F5FA"/>
      </w:pPr>
      <w:r>
        <w:rPr>
          <w:rFonts w:ascii="Consolas" w:hAnsi="Consolas" w:eastAsia="Consolas"/>
          <w:color w:val="26364C"/>
          <w:sz w:val="15"/>
        </w:rPr>
        <w:t>{</w:t>
      </w:r>
      <w:r>
        <w:br/>
      </w:r>
      <w:r>
        <w:rPr>
          <w:rFonts w:ascii="Consolas" w:hAnsi="Consolas" w:eastAsia="Consolas"/>
          <w:color w:val="26364C"/>
          <w:sz w:val="15"/>
        </w:rPr>
        <w:t xml:space="preserve">    "Toulouse": ["Muret", "Montauban"],</w:t>
      </w:r>
      <w:r>
        <w:br/>
      </w:r>
      <w:r>
        <w:rPr>
          <w:rFonts w:ascii="Consolas" w:hAnsi="Consolas" w:eastAsia="Consolas"/>
          <w:color w:val="26364C"/>
          <w:sz w:val="15"/>
        </w:rPr>
        <w:t xml:space="preserve">    "Gaillac": ["St Sulpice"],</w:t>
      </w:r>
      <w:r>
        <w:br/>
      </w:r>
      <w:r>
        <w:rPr>
          <w:rFonts w:ascii="Consolas" w:hAnsi="Consolas" w:eastAsia="Consolas"/>
          <w:color w:val="26364C"/>
          <w:sz w:val="15"/>
        </w:rPr>
        <w:t xml:space="preserve">    "Muret": ["Pamiers"]</w:t>
      </w:r>
      <w:r>
        <w:br/>
      </w:r>
      <w:r>
        <w:rPr>
          <w:rFonts w:ascii="Consolas" w:hAnsi="Consolas" w:eastAsia="Consolas"/>
          <w:color w:val="26364C"/>
          <w:sz w:val="15"/>
        </w:rPr>
        <w:t>}</w:t>
      </w:r>
    </w:p>
    <w:p>
      <w:r>
        <w:t>Elle omet les entrées inverses (</w:t>
      </w:r>
      <w:r>
        <w:rPr>
          <w:rFonts w:ascii="Consolas" w:hAnsi="Consolas"/>
          <w:color w:val="315EE8"/>
          <w:sz w:val="17"/>
        </w:rPr>
        <w:t>Muret</w:t>
      </w:r>
      <w:r>
        <w:t xml:space="preserve"> vers </w:t>
      </w:r>
      <w:r>
        <w:rPr>
          <w:rFonts w:ascii="Consolas" w:hAnsi="Consolas"/>
          <w:color w:val="315EE8"/>
          <w:sz w:val="17"/>
        </w:rPr>
        <w:t>Toulouse</w:t>
      </w:r>
      <w:r>
        <w:t>, etc.) et certaines villes comme clés (</w:t>
      </w:r>
      <w:r>
        <w:rPr>
          <w:rFonts w:ascii="Consolas" w:hAnsi="Consolas"/>
          <w:color w:val="315EE8"/>
          <w:sz w:val="17"/>
        </w:rPr>
        <w:t>Montauban</w:t>
      </w:r>
      <w:r>
        <w:t xml:space="preserve">, </w:t>
      </w:r>
      <w:r>
        <w:rPr>
          <w:rFonts w:ascii="Consolas" w:hAnsi="Consolas"/>
          <w:color w:val="315EE8"/>
          <w:sz w:val="17"/>
        </w:rPr>
        <w:t>St Sulpice</w:t>
      </w:r>
      <w:r>
        <w:t xml:space="preserve">, </w:t>
      </w:r>
      <w:r>
        <w:rPr>
          <w:rFonts w:ascii="Consolas" w:hAnsi="Consolas"/>
          <w:color w:val="315EE8"/>
          <w:sz w:val="17"/>
        </w:rPr>
        <w:t>Pamiers</w:t>
      </w:r>
      <w:r>
        <w:t>).</w:t>
      </w:r>
    </w:p>
    <w:p>
      <w:pPr>
        <w:pStyle w:val="Heading2"/>
      </w:pPr>
      <w:r>
        <w:t>3.c. Construction complète du dictionnaire non orienté</w:t>
      </w:r>
    </w:p>
    <w:p>
      <w:pPr>
        <w:spacing w:before="60" w:after="140"/>
        <w:ind w:left="173" w:right="115"/>
        <w:shd w:fill="F2F5FA"/>
      </w:pPr>
      <w:r>
        <w:rPr>
          <w:rFonts w:ascii="Consolas" w:hAnsi="Consolas" w:eastAsia="Consolas"/>
          <w:color w:val="26364C"/>
          <w:sz w:val="15"/>
        </w:rPr>
        <w:t>def construireDict(listeLiaisons):</w:t>
      </w:r>
      <w:r>
        <w:br/>
      </w:r>
      <w:r>
        <w:rPr>
          <w:rFonts w:ascii="Consolas" w:hAnsi="Consolas" w:eastAsia="Consolas"/>
          <w:color w:val="26364C"/>
          <w:sz w:val="15"/>
        </w:rPr>
        <w:t xml:space="preserve">    assert len(listeLiaisons) &gt; 0</w:t>
      </w:r>
      <w:r>
        <w:br/>
      </w:r>
      <w:r>
        <w:rPr>
          <w:rFonts w:ascii="Consolas" w:hAnsi="Consolas" w:eastAsia="Consolas"/>
          <w:color w:val="26364C"/>
          <w:sz w:val="15"/>
        </w:rPr>
        <w:t xml:space="preserve">    d = {}</w:t>
      </w:r>
      <w:r>
        <w:br/>
      </w:r>
      <w:r>
        <w:rPr>
          <w:rFonts w:ascii="Consolas" w:hAnsi="Consolas" w:eastAsia="Consolas"/>
          <w:color w:val="26364C"/>
          <w:sz w:val="15"/>
        </w:rPr>
        <w:t xml:space="preserve">    for villeA, villeB in listeLiaisons:</w:t>
      </w:r>
      <w:r>
        <w:br/>
      </w:r>
      <w:r>
        <w:rPr>
          <w:rFonts w:ascii="Consolas" w:hAnsi="Consolas" w:eastAsia="Consolas"/>
          <w:color w:val="26364C"/>
          <w:sz w:val="15"/>
        </w:rPr>
        <w:t xml:space="preserve">        if villeA not in d:</w:t>
      </w:r>
      <w:r>
        <w:br/>
      </w:r>
      <w:r>
        <w:rPr>
          <w:rFonts w:ascii="Consolas" w:hAnsi="Consolas" w:eastAsia="Consolas"/>
          <w:color w:val="26364C"/>
          <w:sz w:val="15"/>
        </w:rPr>
        <w:t xml:space="preserve">            d[villeA] = []</w:t>
      </w:r>
      <w:r>
        <w:br/>
      </w:r>
      <w:r>
        <w:rPr>
          <w:rFonts w:ascii="Consolas" w:hAnsi="Consolas" w:eastAsia="Consolas"/>
          <w:color w:val="26364C"/>
          <w:sz w:val="15"/>
        </w:rPr>
        <w:t xml:space="preserve">        if villeB not in d[villeA]:</w:t>
      </w:r>
      <w:r>
        <w:br/>
      </w:r>
      <w:r>
        <w:rPr>
          <w:rFonts w:ascii="Consolas" w:hAnsi="Consolas" w:eastAsia="Consolas"/>
          <w:color w:val="26364C"/>
          <w:sz w:val="15"/>
        </w:rPr>
        <w:t xml:space="preserve">            d[villeA].append(villeB)</w:t>
      </w:r>
      <w:r>
        <w:br/>
      </w:r>
      <w:r>
        <w:rPr>
          <w:rFonts w:ascii="Consolas" w:hAnsi="Consolas" w:eastAsia="Consolas"/>
          <w:color w:val="26364C"/>
          <w:sz w:val="15"/>
        </w:rPr>
        <w:t xml:space="preserve"> </w:t>
      </w:r>
      <w:r>
        <w:br/>
      </w:r>
      <w:r>
        <w:rPr>
          <w:rFonts w:ascii="Consolas" w:hAnsi="Consolas" w:eastAsia="Consolas"/>
          <w:color w:val="26364C"/>
          <w:sz w:val="15"/>
        </w:rPr>
        <w:t xml:space="preserve">        if villeB not in d:</w:t>
      </w:r>
      <w:r>
        <w:br/>
      </w:r>
      <w:r>
        <w:rPr>
          <w:rFonts w:ascii="Consolas" w:hAnsi="Consolas" w:eastAsia="Consolas"/>
          <w:color w:val="26364C"/>
          <w:sz w:val="15"/>
        </w:rPr>
        <w:t xml:space="preserve">            d[villeB] = []</w:t>
      </w:r>
      <w:r>
        <w:br/>
      </w:r>
      <w:r>
        <w:rPr>
          <w:rFonts w:ascii="Consolas" w:hAnsi="Consolas" w:eastAsia="Consolas"/>
          <w:color w:val="26364C"/>
          <w:sz w:val="15"/>
        </w:rPr>
        <w:t xml:space="preserve">        if villeA not in d[villeB]:</w:t>
      </w:r>
      <w:r>
        <w:br/>
      </w:r>
      <w:r>
        <w:rPr>
          <w:rFonts w:ascii="Consolas" w:hAnsi="Consolas" w:eastAsia="Consolas"/>
          <w:color w:val="26364C"/>
          <w:sz w:val="15"/>
        </w:rPr>
        <w:t xml:space="preserve">            d[villeB].append(villeA)</w:t>
      </w:r>
      <w:r>
        <w:br/>
      </w:r>
      <w:r>
        <w:rPr>
          <w:rFonts w:ascii="Consolas" w:hAnsi="Consolas" w:eastAsia="Consolas"/>
          <w:color w:val="26364C"/>
          <w:sz w:val="15"/>
        </w:rPr>
        <w:t xml:space="preserve">    return d</w:t>
      </w:r>
    </w:p>
    <w:p>
      <w:r>
        <w:t xml:space="preserve">Le second bloc (ajout de </w:t>
      </w:r>
      <w:r>
        <w:rPr>
          <w:rFonts w:ascii="Consolas" w:hAnsi="Consolas"/>
          <w:color w:val="315EE8"/>
          <w:sz w:val="17"/>
        </w:rPr>
        <w:t>villeB</w:t>
      </w:r>
      <w:r>
        <w:t xml:space="preserve"> comme clé et de </w:t>
      </w:r>
      <w:r>
        <w:rPr>
          <w:rFonts w:ascii="Consolas" w:hAnsi="Consolas"/>
          <w:color w:val="315EE8"/>
          <w:sz w:val="17"/>
        </w:rPr>
        <w:t>villeA</w:t>
      </w:r>
      <w:r>
        <w:t xml:space="preserve"> dans sa liste) s’insère dans la boucle, après le traitement de </w:t>
      </w:r>
      <w:r>
        <w:rPr>
          <w:rFonts w:ascii="Consolas" w:hAnsi="Consolas"/>
          <w:color w:val="315EE8"/>
          <w:sz w:val="17"/>
        </w:rPr>
        <w:t>villeA</w:t>
      </w:r>
      <w:r>
        <w:t>.</w:t>
      </w:r>
    </w:p>
    <w:p>
      <w:pPr>
        <w:pStyle w:val="Heading1"/>
      </w:pPr>
      <w:r>
        <w:t xml:space="preserve">Exercice 3 — Fonction </w:t>
      </w:r>
      <w:r>
        <w:rPr>
          <w:rFonts w:ascii="Consolas" w:hAnsi="Consolas"/>
          <w:color w:val="315EE8"/>
          <w:sz w:val="17"/>
        </w:rPr>
        <w:t>genre</w:t>
      </w:r>
      <w:r>
        <w:t xml:space="preserve"> et CSV (6 points)</w:t>
      </w:r>
    </w:p>
    <w:p>
      <w:pPr>
        <w:pStyle w:val="Heading2"/>
      </w:pPr>
      <w:r>
        <w:t>1.a. CSV</w:t>
      </w:r>
    </w:p>
    <w:p>
      <w:r>
        <w:t>CSV signifie *Comma-Separated Values* : format textuel de données tabulaires, où les champs d’une ligne sont séparés par un délimiteur (souvent une virgule ou un point-virgule).</w:t>
      </w:r>
    </w:p>
    <w:p>
      <w:pPr>
        <w:pStyle w:val="Heading2"/>
      </w:pPr>
      <w:r>
        <w:t>1.b. Types</w:t>
      </w:r>
    </w:p>
    <w:p>
      <w:r>
        <w:rPr>
          <w:rFonts w:ascii="Consolas" w:hAnsi="Consolas"/>
          <w:color w:val="315EE8"/>
          <w:sz w:val="17"/>
        </w:rPr>
        <w:t>prenom</w:t>
      </w:r>
      <w:r>
        <w:t xml:space="preserve"> est une chaîne (</w:t>
      </w:r>
      <w:r>
        <w:rPr>
          <w:rFonts w:ascii="Consolas" w:hAnsi="Consolas"/>
          <w:color w:val="315EE8"/>
          <w:sz w:val="17"/>
        </w:rPr>
        <w:t>str</w:t>
      </w:r>
      <w:r>
        <w:t xml:space="preserve">) ; la fonction renvoie une chaîne parmi </w:t>
      </w:r>
      <w:r>
        <w:rPr>
          <w:rFonts w:ascii="Consolas" w:hAnsi="Consolas"/>
          <w:color w:val="315EE8"/>
          <w:sz w:val="17"/>
        </w:rPr>
        <w:t>"M"</w:t>
      </w:r>
      <w:r>
        <w:t xml:space="preserve">, </w:t>
      </w:r>
      <w:r>
        <w:rPr>
          <w:rFonts w:ascii="Consolas" w:hAnsi="Consolas"/>
          <w:color w:val="315EE8"/>
          <w:sz w:val="17"/>
        </w:rPr>
        <w:t>"F"</w:t>
      </w:r>
      <w:r>
        <w:t xml:space="preserve"> et </w:t>
      </w:r>
      <w:r>
        <w:rPr>
          <w:rFonts w:ascii="Consolas" w:hAnsi="Consolas"/>
          <w:color w:val="315EE8"/>
          <w:sz w:val="17"/>
        </w:rPr>
        <w:t>"I"</w:t>
      </w:r>
      <w:r>
        <w:t>.</w:t>
      </w:r>
    </w:p>
    <w:p>
      <w:pPr>
        <w:pStyle w:val="Heading2"/>
      </w:pPr>
      <w:r>
        <w:t>2.a. Import</w:t>
      </w:r>
    </w:p>
    <w:p>
      <w:pPr>
        <w:spacing w:before="60" w:after="140"/>
        <w:ind w:left="173" w:right="115"/>
        <w:shd w:fill="F2F5FA"/>
      </w:pPr>
      <w:r>
        <w:rPr>
          <w:rFonts w:ascii="Consolas" w:hAnsi="Consolas" w:eastAsia="Consolas"/>
          <w:color w:val="26364C"/>
          <w:sz w:val="15"/>
        </w:rPr>
        <w:t>import csv</w:t>
      </w:r>
    </w:p>
    <w:p>
      <w:pPr>
        <w:pStyle w:val="Heading2"/>
      </w:pPr>
      <w:r>
        <w:t>2.b. Assertion de type</w:t>
      </w:r>
    </w:p>
    <w:p>
      <w:pPr>
        <w:spacing w:before="60" w:after="140"/>
        <w:ind w:left="173" w:right="115"/>
        <w:shd w:fill="F2F5FA"/>
      </w:pPr>
      <w:r>
        <w:rPr>
          <w:rFonts w:ascii="Consolas" w:hAnsi="Consolas" w:eastAsia="Consolas"/>
          <w:color w:val="26364C"/>
          <w:sz w:val="15"/>
        </w:rPr>
        <w:t>assert isinstance(prenom, str)</w:t>
      </w:r>
    </w:p>
    <w:p>
      <w:pPr>
        <w:pStyle w:val="Heading2"/>
      </w:pPr>
      <w:r>
        <w:t>2.c. Traitement robuste</w:t>
      </w:r>
    </w:p>
    <w:p>
      <w:r>
        <w:t>Une chaîne vide ferait aussi échouer l’accès au dernier caractère. On peut renvoyer « indéterminé » :</w:t>
      </w:r>
    </w:p>
    <w:p>
      <w:pPr>
        <w:spacing w:before="60" w:after="140"/>
        <w:ind w:left="173" w:right="115"/>
        <w:shd w:fill="F2F5FA"/>
      </w:pPr>
      <w:r>
        <w:rPr>
          <w:rFonts w:ascii="Consolas" w:hAnsi="Consolas" w:eastAsia="Consolas"/>
          <w:color w:val="26364C"/>
          <w:sz w:val="15"/>
        </w:rPr>
        <w:t>if not isinstance(prenom, str) or prenom == "":</w:t>
      </w:r>
      <w:r>
        <w:br/>
      </w:r>
      <w:r>
        <w:rPr>
          <w:rFonts w:ascii="Consolas" w:hAnsi="Consolas" w:eastAsia="Consolas"/>
          <w:color w:val="26364C"/>
          <w:sz w:val="15"/>
        </w:rPr>
        <w:t xml:space="preserve">    return "I"</w:t>
      </w:r>
    </w:p>
    <w:p>
      <w:pPr>
        <w:pStyle w:val="Heading2"/>
      </w:pPr>
      <w:r>
        <w:t>3. Prise en compte des deux dernières lettres</w:t>
      </w:r>
    </w:p>
    <w:p>
      <w:pPr>
        <w:spacing w:before="60" w:after="140"/>
        <w:ind w:left="173" w:right="115"/>
        <w:shd w:fill="F2F5FA"/>
      </w:pPr>
      <w:r>
        <w:rPr>
          <w:rFonts w:ascii="Consolas" w:hAnsi="Consolas" w:eastAsia="Consolas"/>
          <w:color w:val="26364C"/>
          <w:sz w:val="15"/>
        </w:rPr>
        <w:t>fin = prenom[-2:].lower()</w:t>
      </w:r>
      <w:r>
        <w:br/>
      </w:r>
      <w:r>
        <w:rPr>
          <w:rFonts w:ascii="Consolas" w:hAnsi="Consolas" w:eastAsia="Consolas"/>
          <w:color w:val="26364C"/>
          <w:sz w:val="15"/>
        </w:rPr>
        <w:t>if fin in liste_M2:</w:t>
      </w:r>
      <w:r>
        <w:br/>
      </w:r>
      <w:r>
        <w:rPr>
          <w:rFonts w:ascii="Consolas" w:hAnsi="Consolas" w:eastAsia="Consolas"/>
          <w:color w:val="26364C"/>
          <w:sz w:val="15"/>
        </w:rPr>
        <w:t xml:space="preserve">    return "M"</w:t>
      </w:r>
      <w:r>
        <w:br/>
      </w:r>
      <w:r>
        <w:rPr>
          <w:rFonts w:ascii="Consolas" w:hAnsi="Consolas" w:eastAsia="Consolas"/>
          <w:color w:val="26364C"/>
          <w:sz w:val="15"/>
        </w:rPr>
        <w:t>elif fin in liste_F2:</w:t>
      </w:r>
      <w:r>
        <w:br/>
      </w:r>
      <w:r>
        <w:rPr>
          <w:rFonts w:ascii="Consolas" w:hAnsi="Consolas" w:eastAsia="Consolas"/>
          <w:color w:val="26364C"/>
          <w:sz w:val="15"/>
        </w:rPr>
        <w:t xml:space="preserve">    return "F"</w:t>
      </w:r>
      <w:r>
        <w:br/>
      </w:r>
      <w:r>
        <w:rPr>
          <w:rFonts w:ascii="Consolas" w:hAnsi="Consolas" w:eastAsia="Consolas"/>
          <w:color w:val="26364C"/>
          <w:sz w:val="15"/>
        </w:rPr>
        <w:t>else:</w:t>
      </w:r>
      <w:r>
        <w:br/>
      </w:r>
      <w:r>
        <w:rPr>
          <w:rFonts w:ascii="Consolas" w:hAnsi="Consolas" w:eastAsia="Consolas"/>
          <w:color w:val="26364C"/>
          <w:sz w:val="15"/>
        </w:rPr>
        <w:t xml:space="preserve">    return "I"</w:t>
      </w:r>
    </w:p>
    <w:p>
      <w:r>
        <w:t xml:space="preserve">Cette adaptation suppose que </w:t>
      </w:r>
      <w:r>
        <w:rPr>
          <w:rFonts w:ascii="Consolas" w:hAnsi="Consolas"/>
          <w:color w:val="315EE8"/>
          <w:sz w:val="17"/>
        </w:rPr>
        <w:t>liste_M2</w:t>
      </w:r>
      <w:r>
        <w:t xml:space="preserve"> et </w:t>
      </w:r>
      <w:r>
        <w:rPr>
          <w:rFonts w:ascii="Consolas" w:hAnsi="Consolas"/>
          <w:color w:val="315EE8"/>
          <w:sz w:val="17"/>
        </w:rPr>
        <w:t>liste_F2</w:t>
      </w:r>
      <w:r>
        <w:t xml:space="preserve"> contiennent des terminaisons en minuscules.</w:t>
      </w:r>
    </w:p>
    <w:p>
      <w:pPr>
        <w:pStyle w:val="Heading1"/>
      </w:pPr>
      <w:r>
        <w:t>Exercice 4 — Données CSV des villes (6 points)</w:t>
      </w:r>
    </w:p>
    <w:p>
      <w:pPr>
        <w:pStyle w:val="Heading2"/>
      </w:pPr>
      <w:r>
        <w:t>Partie 1</w:t>
      </w:r>
    </w:p>
    <w:p>
      <w:r>
        <w:t xml:space="preserve">1.a. </w:t>
      </w:r>
      <w:r>
        <w:rPr>
          <w:rFonts w:ascii="Consolas" w:hAnsi="Consolas"/>
          <w:color w:val="315EE8"/>
          <w:sz w:val="17"/>
        </w:rPr>
        <w:t>utf-8</w:t>
      </w:r>
      <w:r>
        <w:t xml:space="preserve"> est un </w:t>
      </w:r>
      <w:r>
        <w:rPr>
          <w:b/>
        </w:rPr>
        <w:t>codage de caractères</w:t>
      </w:r>
      <w:r>
        <w:t>.</w:t>
      </w:r>
    </w:p>
    <w:p>
      <w:r>
        <w:t xml:space="preserve">1.b. Le mode </w:t>
      </w:r>
      <w:r>
        <w:rPr>
          <w:rFonts w:ascii="Consolas" w:hAnsi="Consolas"/>
          <w:color w:val="315EE8"/>
          <w:sz w:val="17"/>
        </w:rPr>
        <w:t>r</w:t>
      </w:r>
      <w:r>
        <w:t xml:space="preserve"> signifie ouverture en </w:t>
      </w:r>
      <w:r>
        <w:rPr>
          <w:b/>
        </w:rPr>
        <w:t>lecture</w:t>
      </w:r>
      <w:r>
        <w:t>.</w:t>
      </w:r>
    </w:p>
    <w:p>
      <w:r>
        <w:t xml:space="preserve">2.a. </w:t>
      </w:r>
      <w:r>
        <w:rPr>
          <w:rFonts w:ascii="Consolas" w:hAnsi="Consolas"/>
          <w:color w:val="315EE8"/>
          <w:sz w:val="17"/>
        </w:rPr>
        <w:t>listeVilles</w:t>
      </w:r>
      <w:r>
        <w:t xml:space="preserve"> est une liste de dictionnaires (</w:t>
      </w:r>
      <w:r>
        <w:rPr>
          <w:rFonts w:ascii="Consolas" w:hAnsi="Consolas"/>
          <w:color w:val="315EE8"/>
          <w:sz w:val="17"/>
        </w:rPr>
        <w:t>list[dict]</w:t>
      </w:r>
      <w:r>
        <w:t>).</w:t>
      </w:r>
    </w:p>
    <w:p>
      <w:r>
        <w:t xml:space="preserve">2.b. </w:t>
      </w:r>
      <w:r>
        <w:rPr>
          <w:rFonts w:ascii="Consolas" w:hAnsi="Consolas"/>
          <w:color w:val="315EE8"/>
          <w:sz w:val="17"/>
        </w:rPr>
        <w:t>listeVilles[1]</w:t>
      </w:r>
      <w:r>
        <w:t xml:space="preserve"> est le dictionnaire de Vannes ; par exemple :</w:t>
      </w:r>
    </w:p>
    <w:p>
      <w:pPr>
        <w:spacing w:before="60" w:after="140"/>
        <w:ind w:left="173" w:right="115"/>
        <w:shd w:fill="F2F5FA"/>
      </w:pPr>
      <w:r>
        <w:rPr>
          <w:rFonts w:ascii="Consolas" w:hAnsi="Consolas" w:eastAsia="Consolas"/>
          <w:color w:val="26364C"/>
          <w:sz w:val="15"/>
        </w:rPr>
        <w:t>{'dep': '56', 'nom': 'Vannes', 'nb_hab_1999': '51759',</w:t>
      </w:r>
      <w:r>
        <w:br/>
      </w:r>
      <w:r>
        <w:rPr>
          <w:rFonts w:ascii="Consolas" w:hAnsi="Consolas" w:eastAsia="Consolas"/>
          <w:color w:val="26364C"/>
          <w:sz w:val="15"/>
        </w:rPr>
        <w:t xml:space="preserve"> 'nb_hab_2012': '53000', 'densite': '1625', 'superficie': '32.3',</w:t>
      </w:r>
      <w:r>
        <w:br/>
      </w:r>
      <w:r>
        <w:rPr>
          <w:rFonts w:ascii="Consolas" w:hAnsi="Consolas" w:eastAsia="Consolas"/>
          <w:color w:val="26364C"/>
          <w:sz w:val="15"/>
        </w:rPr>
        <w:t xml:space="preserve"> 'alt_min': '0', 'alt_max': '56'}</w:t>
      </w:r>
    </w:p>
    <w:p>
      <w:r>
        <w:t>Les valeurs sont encore des chaînes à cette étape.</w:t>
      </w:r>
    </w:p>
    <w:p>
      <w:r>
        <w:t>2.c. Nombre d’habitants à Pontivy en 2012 :</w:t>
      </w:r>
    </w:p>
    <w:p>
      <w:pPr>
        <w:spacing w:before="60" w:after="140"/>
        <w:ind w:left="173" w:right="115"/>
        <w:shd w:fill="F2F5FA"/>
      </w:pPr>
      <w:r>
        <w:rPr>
          <w:rFonts w:ascii="Consolas" w:hAnsi="Consolas" w:eastAsia="Consolas"/>
          <w:color w:val="26364C"/>
          <w:sz w:val="15"/>
        </w:rPr>
        <w:t>listeVilles[5]['nb_hab_2012']  # '13700' (chaîne dans le CSV brut)</w:t>
      </w:r>
    </w:p>
    <w:p>
      <w:pPr>
        <w:pStyle w:val="Heading2"/>
      </w:pPr>
      <w:r>
        <w:t>Partie 2</w:t>
      </w:r>
    </w:p>
    <w:p>
      <w:pPr>
        <w:pStyle w:val="ListNumber"/>
      </w:pPr>
      <w:r>
        <w:t>Après conversion des colonnes numériques, le résultat est :</w:t>
      </w:r>
    </w:p>
    <w:p>
      <w:pPr>
        <w:spacing w:before="60" w:after="140"/>
        <w:ind w:left="173" w:right="115"/>
        <w:shd w:fill="F2F5FA"/>
      </w:pPr>
      <w:r>
        <w:rPr>
          <w:rFonts w:ascii="Consolas" w:hAnsi="Consolas" w:eastAsia="Consolas"/>
          <w:color w:val="26364C"/>
          <w:sz w:val="15"/>
        </w:rPr>
        <w:t>[('Pontivy', 192), ('Saint-Avé', 136)]</w:t>
      </w:r>
    </w:p>
    <w:p>
      <w:pPr>
        <w:pStyle w:val="ListNumber"/>
      </w:pPr>
      <w:r>
        <w:t>Différence cumulée de population :</w:t>
      </w:r>
    </w:p>
    <w:p>
      <w:pPr>
        <w:spacing w:before="60" w:after="140"/>
        <w:ind w:left="173" w:right="115"/>
        <w:shd w:fill="F2F5FA"/>
      </w:pPr>
      <w:r>
        <w:rPr>
          <w:rFonts w:ascii="Consolas" w:hAnsi="Consolas" w:eastAsia="Consolas"/>
          <w:color w:val="26364C"/>
          <w:sz w:val="15"/>
        </w:rPr>
        <w:t>def variations(listeV):</w:t>
      </w:r>
      <w:r>
        <w:br/>
      </w:r>
      <w:r>
        <w:rPr>
          <w:rFonts w:ascii="Consolas" w:hAnsi="Consolas" w:eastAsia="Consolas"/>
          <w:color w:val="26364C"/>
          <w:sz w:val="15"/>
        </w:rPr>
        <w:t xml:space="preserve">    total = 0</w:t>
      </w:r>
      <w:r>
        <w:br/>
      </w:r>
      <w:r>
        <w:rPr>
          <w:rFonts w:ascii="Consolas" w:hAnsi="Consolas" w:eastAsia="Consolas"/>
          <w:color w:val="26364C"/>
          <w:sz w:val="15"/>
        </w:rPr>
        <w:t xml:space="preserve">    for d in listeV:</w:t>
      </w:r>
      <w:r>
        <w:br/>
      </w:r>
      <w:r>
        <w:rPr>
          <w:rFonts w:ascii="Consolas" w:hAnsi="Consolas" w:eastAsia="Consolas"/>
          <w:color w:val="26364C"/>
          <w:sz w:val="15"/>
        </w:rPr>
        <w:t xml:space="preserve">        total += d['nb_hab_2012'] - d['nb_hab_1999']</w:t>
      </w:r>
      <w:r>
        <w:br/>
      </w:r>
      <w:r>
        <w:rPr>
          <w:rFonts w:ascii="Consolas" w:hAnsi="Consolas" w:eastAsia="Consolas"/>
          <w:color w:val="26364C"/>
          <w:sz w:val="15"/>
        </w:rPr>
        <w:t xml:space="preserve">    return total</w:t>
      </w:r>
    </w:p>
    <w:p>
      <w:pPr>
        <w:pStyle w:val="ListNumber"/>
      </w:pPr>
      <w:r>
        <w:t>Ville de superficie maximale :</w:t>
      </w:r>
    </w:p>
    <w:p>
      <w:pPr>
        <w:spacing w:before="60" w:after="140"/>
        <w:ind w:left="173" w:right="115"/>
        <w:shd w:fill="F2F5FA"/>
      </w:pPr>
      <w:r>
        <w:rPr>
          <w:rFonts w:ascii="Consolas" w:hAnsi="Consolas" w:eastAsia="Consolas"/>
          <w:color w:val="26364C"/>
          <w:sz w:val="15"/>
        </w:rPr>
        <w:t>def surmax(listeV):</w:t>
      </w:r>
      <w:r>
        <w:br/>
      </w:r>
      <w:r>
        <w:rPr>
          <w:rFonts w:ascii="Consolas" w:hAnsi="Consolas" w:eastAsia="Consolas"/>
          <w:color w:val="26364C"/>
          <w:sz w:val="15"/>
        </w:rPr>
        <w:t xml:space="preserve">    meilleure = listeV[0]</w:t>
      </w:r>
      <w:r>
        <w:br/>
      </w:r>
      <w:r>
        <w:rPr>
          <w:rFonts w:ascii="Consolas" w:hAnsi="Consolas" w:eastAsia="Consolas"/>
          <w:color w:val="26364C"/>
          <w:sz w:val="15"/>
        </w:rPr>
        <w:t xml:space="preserve">    for d in listeV[1:]:</w:t>
      </w:r>
      <w:r>
        <w:br/>
      </w:r>
      <w:r>
        <w:rPr>
          <w:rFonts w:ascii="Consolas" w:hAnsi="Consolas" w:eastAsia="Consolas"/>
          <w:color w:val="26364C"/>
          <w:sz w:val="15"/>
        </w:rPr>
        <w:t xml:space="preserve">        if d['superficie'] &gt; meilleure['superficie']:</w:t>
      </w:r>
      <w:r>
        <w:br/>
      </w:r>
      <w:r>
        <w:rPr>
          <w:rFonts w:ascii="Consolas" w:hAnsi="Consolas" w:eastAsia="Consolas"/>
          <w:color w:val="26364C"/>
          <w:sz w:val="15"/>
        </w:rPr>
        <w:t xml:space="preserve">            meilleure = d</w:t>
      </w:r>
      <w:r>
        <w:br/>
      </w:r>
      <w:r>
        <w:rPr>
          <w:rFonts w:ascii="Consolas" w:hAnsi="Consolas" w:eastAsia="Consolas"/>
          <w:color w:val="26364C"/>
          <w:sz w:val="15"/>
        </w:rPr>
        <w:t xml:space="preserve">    return meilleure['nom']</w:t>
      </w:r>
    </w:p>
    <w:p>
      <w:r>
        <w:t xml:space="preserve">Avec les données fournies, le résultat est </w:t>
      </w:r>
      <w:r>
        <w:rPr>
          <w:b/>
        </w:rPr>
        <w:t>Guidel</w:t>
      </w:r>
      <w:r>
        <w:t xml:space="preserve"> (52,29 km²).</w:t>
      </w:r>
    </w:p>
    <w:p>
      <w:pPr>
        <w:pStyle w:val="Heading1"/>
      </w:pPr>
      <w:r>
        <w:t>Exercice 5 — Dates et dictionnaires (6 points)</w:t>
      </w:r>
    </w:p>
    <w:p>
      <w:pPr>
        <w:pStyle w:val="Heading2"/>
      </w:pPr>
      <w:r>
        <w:t>1.a–b.</w:t>
      </w:r>
    </w:p>
    <w:p>
      <w:r>
        <w:rPr>
          <w:rFonts w:ascii="Consolas" w:hAnsi="Consolas"/>
          <w:color w:val="315EE8"/>
          <w:sz w:val="17"/>
        </w:rPr>
        <w:t>jours[1]</w:t>
      </w:r>
      <w:r>
        <w:t xml:space="preserve"> vaut </w:t>
      </w:r>
      <w:r>
        <w:rPr>
          <w:rFonts w:ascii="Consolas" w:hAnsi="Consolas"/>
          <w:color w:val="315EE8"/>
          <w:sz w:val="17"/>
        </w:rPr>
        <w:t>"lundi"</w:t>
      </w:r>
      <w:r>
        <w:t xml:space="preserve">. Comme </w:t>
      </w:r>
      <w:r>
        <w:rPr>
          <w:rFonts w:ascii="Consolas" w:hAnsi="Consolas"/>
          <w:color w:val="315EE8"/>
          <w:sz w:val="17"/>
        </w:rPr>
        <w:t>18 % 7 == 4</w:t>
      </w:r>
      <w:r>
        <w:t xml:space="preserve">, </w:t>
      </w:r>
      <w:r>
        <w:rPr>
          <w:rFonts w:ascii="Consolas" w:hAnsi="Consolas"/>
          <w:color w:val="315EE8"/>
          <w:sz w:val="17"/>
        </w:rPr>
        <w:t>jours[18 % 7]</w:t>
      </w:r>
      <w:r>
        <w:t xml:space="preserve"> vaut </w:t>
      </w:r>
      <w:r>
        <w:rPr>
          <w:rFonts w:ascii="Consolas" w:hAnsi="Consolas"/>
          <w:color w:val="315EE8"/>
          <w:sz w:val="17"/>
        </w:rPr>
        <w:t>"jeudi"</w:t>
      </w:r>
      <w:r>
        <w:t>.</w:t>
      </w:r>
    </w:p>
    <w:p>
      <w:pPr>
        <w:pStyle w:val="Heading2"/>
      </w:pPr>
      <w:r>
        <w:t xml:space="preserve">2. Jour de la semaine </w:t>
      </w:r>
      <w:r>
        <w:rPr>
          <w:rFonts w:ascii="Consolas" w:hAnsi="Consolas"/>
          <w:color w:val="315EE8"/>
          <w:sz w:val="17"/>
        </w:rPr>
        <w:t>n</w:t>
      </w:r>
      <w:r>
        <w:t xml:space="preserve"> jours plus tard</w:t>
      </w:r>
    </w:p>
    <w:p>
      <w:r>
        <w:t xml:space="preserve">La méthode s’écrit avec des parenthèses : </w:t>
      </w:r>
      <w:r>
        <w:rPr>
          <w:rFonts w:ascii="Consolas" w:hAnsi="Consolas"/>
          <w:color w:val="315EE8"/>
          <w:sz w:val="17"/>
        </w:rPr>
        <w:t>jours.index(j)</w:t>
      </w:r>
      <w:r>
        <w:t>.</w:t>
      </w:r>
    </w:p>
    <w:p>
      <w:pPr>
        <w:spacing w:before="60" w:after="140"/>
        <w:ind w:left="173" w:right="115"/>
        <w:shd w:fill="F2F5FA"/>
      </w:pPr>
      <w:r>
        <w:rPr>
          <w:rFonts w:ascii="Consolas" w:hAnsi="Consolas" w:eastAsia="Consolas"/>
          <w:color w:val="26364C"/>
          <w:sz w:val="15"/>
        </w:rPr>
        <w:t>numero_jour = (jours.index(j) + n) % 7</w:t>
      </w:r>
    </w:p>
    <w:p>
      <w:pPr>
        <w:pStyle w:val="Heading2"/>
      </w:pPr>
      <w:r>
        <w:t>3.a–b. Mois</w:t>
      </w:r>
    </w:p>
    <w:p>
      <w:r>
        <w:t xml:space="preserve">Nombre de jours de mars : </w:t>
      </w:r>
      <w:r>
        <w:rPr>
          <w:rFonts w:ascii="Consolas" w:hAnsi="Consolas"/>
          <w:color w:val="315EE8"/>
          <w:sz w:val="17"/>
        </w:rPr>
        <w:t>mois[3][1]</w:t>
      </w:r>
      <w:r>
        <w:t xml:space="preserve">, donc </w:t>
      </w:r>
      <w:r>
        <w:rPr>
          <w:rFonts w:ascii="Consolas" w:hAnsi="Consolas"/>
          <w:color w:val="315EE8"/>
          <w:sz w:val="17"/>
        </w:rPr>
        <w:t>31</w:t>
      </w:r>
      <w:r>
        <w:t>.</w:t>
      </w:r>
    </w:p>
    <w:p>
      <w:pPr>
        <w:spacing w:before="60" w:after="140"/>
        <w:ind w:left="173" w:right="115"/>
        <w:shd w:fill="F2F5FA"/>
      </w:pPr>
      <w:r>
        <w:rPr>
          <w:rFonts w:ascii="Consolas" w:hAnsi="Consolas" w:eastAsia="Consolas"/>
          <w:color w:val="26364C"/>
          <w:sz w:val="15"/>
        </w:rPr>
        <w:t>numero_futur = (numero_mois - 1 + x) % 12 + 1</w:t>
      </w:r>
      <w:r>
        <w:br/>
      </w:r>
      <w:r>
        <w:rPr>
          <w:rFonts w:ascii="Consolas" w:hAnsi="Consolas" w:eastAsia="Consolas"/>
          <w:color w:val="26364C"/>
          <w:sz w:val="15"/>
        </w:rPr>
        <w:t>nom_futur = mois[numero_futur][0]</w:t>
      </w:r>
    </w:p>
    <w:p>
      <w:pPr>
        <w:pStyle w:val="Heading2"/>
      </w:pPr>
      <w:r>
        <w:t>4.a.</w:t>
      </w:r>
    </w:p>
    <w:p>
      <w:r>
        <w:t xml:space="preserve">Pour </w:t>
      </w:r>
      <w:r>
        <w:rPr>
          <w:rFonts w:ascii="Consolas" w:hAnsi="Consolas"/>
          <w:color w:val="315EE8"/>
          <w:sz w:val="17"/>
        </w:rPr>
        <w:t>date = ("samedi", 21, 10, 1995)</w:t>
      </w:r>
      <w:r>
        <w:t xml:space="preserve">, </w:t>
      </w:r>
      <w:r>
        <w:rPr>
          <w:rFonts w:ascii="Consolas" w:hAnsi="Consolas"/>
          <w:color w:val="315EE8"/>
          <w:sz w:val="17"/>
        </w:rPr>
        <w:t>mois[date[2]][1]</w:t>
      </w:r>
      <w:r>
        <w:t xml:space="preserve"> vaut </w:t>
      </w:r>
      <w:r>
        <w:rPr>
          <w:b/>
        </w:rPr>
        <w:t>31</w:t>
      </w:r>
      <w:r>
        <w:t>.</w:t>
      </w:r>
    </w:p>
    <w:p>
      <w:pPr>
        <w:pStyle w:val="Heading2"/>
      </w:pPr>
      <w:r>
        <w:t xml:space="preserve">4.b. Fonction </w:t>
      </w:r>
      <w:r>
        <w:rPr>
          <w:rFonts w:ascii="Consolas" w:hAnsi="Consolas"/>
          <w:color w:val="315EE8"/>
          <w:sz w:val="17"/>
        </w:rPr>
        <w:t>jour_suivant</w:t>
      </w:r>
    </w:p>
    <w:p>
      <w:pPr>
        <w:spacing w:before="60" w:after="140"/>
        <w:ind w:left="173" w:right="115"/>
        <w:shd w:fill="F2F5FA"/>
      </w:pPr>
      <w:r>
        <w:rPr>
          <w:rFonts w:ascii="Consolas" w:hAnsi="Consolas" w:eastAsia="Consolas"/>
          <w:color w:val="26364C"/>
          <w:sz w:val="15"/>
        </w:rPr>
        <w:t>def jour_suivant(date):</w:t>
      </w:r>
      <w:r>
        <w:br/>
      </w:r>
      <w:r>
        <w:rPr>
          <w:rFonts w:ascii="Consolas" w:hAnsi="Consolas" w:eastAsia="Consolas"/>
          <w:color w:val="26364C"/>
          <w:sz w:val="15"/>
        </w:rPr>
        <w:t xml:space="preserve">    nom_jour, numero, num_mois, annee = date</w:t>
      </w:r>
      <w:r>
        <w:br/>
      </w:r>
      <w:r>
        <w:rPr>
          <w:rFonts w:ascii="Consolas" w:hAnsi="Consolas" w:eastAsia="Consolas"/>
          <w:color w:val="26364C"/>
          <w:sz w:val="15"/>
        </w:rPr>
        <w:t xml:space="preserve">    prochain_jour = jours[(jours.index(nom_jour) + 1) % 7]</w:t>
      </w:r>
      <w:r>
        <w:br/>
      </w:r>
      <w:r>
        <w:rPr>
          <w:rFonts w:ascii="Consolas" w:hAnsi="Consolas" w:eastAsia="Consolas"/>
          <w:color w:val="26364C"/>
          <w:sz w:val="15"/>
        </w:rPr>
        <w:t xml:space="preserve"> </w:t>
      </w:r>
      <w:r>
        <w:br/>
      </w:r>
      <w:r>
        <w:rPr>
          <w:rFonts w:ascii="Consolas" w:hAnsi="Consolas" w:eastAsia="Consolas"/>
          <w:color w:val="26364C"/>
          <w:sz w:val="15"/>
        </w:rPr>
        <w:t xml:space="preserve">    if numero &lt; mois[num_mois][1]:</w:t>
      </w:r>
      <w:r>
        <w:br/>
      </w:r>
      <w:r>
        <w:rPr>
          <w:rFonts w:ascii="Consolas" w:hAnsi="Consolas" w:eastAsia="Consolas"/>
          <w:color w:val="26364C"/>
          <w:sz w:val="15"/>
        </w:rPr>
        <w:t xml:space="preserve">        return (prochain_jour, numero + 1, num_mois, annee)</w:t>
      </w:r>
      <w:r>
        <w:br/>
      </w:r>
      <w:r>
        <w:rPr>
          <w:rFonts w:ascii="Consolas" w:hAnsi="Consolas" w:eastAsia="Consolas"/>
          <w:color w:val="26364C"/>
          <w:sz w:val="15"/>
        </w:rPr>
        <w:t xml:space="preserve"> </w:t>
      </w:r>
      <w:r>
        <w:br/>
      </w:r>
      <w:r>
        <w:rPr>
          <w:rFonts w:ascii="Consolas" w:hAnsi="Consolas" w:eastAsia="Consolas"/>
          <w:color w:val="26364C"/>
          <w:sz w:val="15"/>
        </w:rPr>
        <w:t xml:space="preserve">    if num_mois == 12:</w:t>
      </w:r>
      <w:r>
        <w:br/>
      </w:r>
      <w:r>
        <w:rPr>
          <w:rFonts w:ascii="Consolas" w:hAnsi="Consolas" w:eastAsia="Consolas"/>
          <w:color w:val="26364C"/>
          <w:sz w:val="15"/>
        </w:rPr>
        <w:t xml:space="preserve">        return (prochain_jour, 1, 1, annee + 1)</w:t>
      </w:r>
      <w:r>
        <w:br/>
      </w:r>
      <w:r>
        <w:rPr>
          <w:rFonts w:ascii="Consolas" w:hAnsi="Consolas" w:eastAsia="Consolas"/>
          <w:color w:val="26364C"/>
          <w:sz w:val="15"/>
        </w:rPr>
        <w:t xml:space="preserve">    return (prochain_jour, 1, num_mois + 1, annee)</w:t>
      </w:r>
    </w:p>
    <w:p>
      <w:pPr>
        <w:pStyle w:val="Heading1"/>
      </w:pPr>
      <w:r>
        <w:t>Exercice 6 — Chiffrement par substitution (6 points)</w:t>
      </w:r>
    </w:p>
    <w:p>
      <w:pPr>
        <w:pStyle w:val="Heading2"/>
      </w:pPr>
      <w:r>
        <w:t>1.a–b.</w:t>
      </w:r>
    </w:p>
    <w:p>
      <w:r>
        <w:rPr>
          <w:rFonts w:ascii="Consolas" w:hAnsi="Consolas"/>
          <w:color w:val="315EE8"/>
          <w:sz w:val="17"/>
        </w:rPr>
        <w:t>alpha["D"]</w:t>
      </w:r>
      <w:r>
        <w:t xml:space="preserve"> vaut </w:t>
      </w:r>
      <w:r>
        <w:rPr>
          <w:rFonts w:ascii="Consolas" w:hAnsi="Consolas"/>
          <w:color w:val="315EE8"/>
          <w:sz w:val="17"/>
        </w:rPr>
        <w:t>"C"</w:t>
      </w:r>
      <w:r>
        <w:t xml:space="preserve">. Pour </w:t>
      </w:r>
      <w:r>
        <w:rPr>
          <w:rFonts w:ascii="Consolas" w:hAnsi="Consolas"/>
          <w:color w:val="315EE8"/>
          <w:sz w:val="17"/>
        </w:rPr>
        <w:t>"BAGAGE"</w:t>
      </w:r>
      <w:r>
        <w:t xml:space="preserve">, on remplace chaque lettre : </w:t>
      </w:r>
      <w:r>
        <w:rPr>
          <w:rFonts w:ascii="Consolas" w:hAnsi="Consolas"/>
          <w:color w:val="315EE8"/>
          <w:sz w:val="17"/>
        </w:rPr>
        <w:t>B→D</w:t>
      </w:r>
      <w:r>
        <w:t xml:space="preserve">, </w:t>
      </w:r>
      <w:r>
        <w:rPr>
          <w:rFonts w:ascii="Consolas" w:hAnsi="Consolas"/>
          <w:color w:val="315EE8"/>
          <w:sz w:val="17"/>
        </w:rPr>
        <w:t>A→B</w:t>
      </w:r>
      <w:r>
        <w:t xml:space="preserve">, </w:t>
      </w:r>
      <w:r>
        <w:rPr>
          <w:rFonts w:ascii="Consolas" w:hAnsi="Consolas"/>
          <w:color w:val="315EE8"/>
          <w:sz w:val="17"/>
        </w:rPr>
        <w:t>G→E</w:t>
      </w:r>
      <w:r>
        <w:t xml:space="preserve">, </w:t>
      </w:r>
      <w:r>
        <w:rPr>
          <w:rFonts w:ascii="Consolas" w:hAnsi="Consolas"/>
          <w:color w:val="315EE8"/>
          <w:sz w:val="17"/>
        </w:rPr>
        <w:t>A→B</w:t>
      </w:r>
      <w:r>
        <w:t xml:space="preserve">, </w:t>
      </w:r>
      <w:r>
        <w:rPr>
          <w:rFonts w:ascii="Consolas" w:hAnsi="Consolas"/>
          <w:color w:val="315EE8"/>
          <w:sz w:val="17"/>
        </w:rPr>
        <w:t>G→E</w:t>
      </w:r>
      <w:r>
        <w:t xml:space="preserve">, </w:t>
      </w:r>
      <w:r>
        <w:rPr>
          <w:rFonts w:ascii="Consolas" w:hAnsi="Consolas"/>
          <w:color w:val="315EE8"/>
          <w:sz w:val="17"/>
        </w:rPr>
        <w:t>E→F</w:t>
      </w:r>
      <w:r>
        <w:t xml:space="preserve">. Résultat : </w:t>
      </w:r>
      <w:r>
        <w:rPr>
          <w:b/>
        </w:rPr>
        <w:t>`"DBEBEF"`</w:t>
      </w:r>
      <w:r>
        <w:t>.</w:t>
      </w:r>
    </w:p>
    <w:p>
      <w:pPr>
        <w:pStyle w:val="Heading2"/>
      </w:pPr>
      <w:r>
        <w:t>2. Fonction de chiffrement</w:t>
      </w:r>
    </w:p>
    <w:p>
      <w:pPr>
        <w:spacing w:before="60" w:after="140"/>
        <w:ind w:left="173" w:right="115"/>
        <w:shd w:fill="F2F5FA"/>
      </w:pPr>
      <w:r>
        <w:rPr>
          <w:rFonts w:ascii="Consolas" w:hAnsi="Consolas" w:eastAsia="Consolas"/>
          <w:color w:val="26364C"/>
          <w:sz w:val="15"/>
        </w:rPr>
        <w:t>def chiffrer(mot, alpha):</w:t>
      </w:r>
      <w:r>
        <w:br/>
      </w:r>
      <w:r>
        <w:rPr>
          <w:rFonts w:ascii="Consolas" w:hAnsi="Consolas" w:eastAsia="Consolas"/>
          <w:color w:val="26364C"/>
          <w:sz w:val="15"/>
        </w:rPr>
        <w:t xml:space="preserve">    resultat = ""</w:t>
      </w:r>
      <w:r>
        <w:br/>
      </w:r>
      <w:r>
        <w:rPr>
          <w:rFonts w:ascii="Consolas" w:hAnsi="Consolas" w:eastAsia="Consolas"/>
          <w:color w:val="26364C"/>
          <w:sz w:val="15"/>
        </w:rPr>
        <w:t xml:space="preserve">    for lettre in mot:</w:t>
      </w:r>
      <w:r>
        <w:br/>
      </w:r>
      <w:r>
        <w:rPr>
          <w:rFonts w:ascii="Consolas" w:hAnsi="Consolas" w:eastAsia="Consolas"/>
          <w:color w:val="26364C"/>
          <w:sz w:val="15"/>
        </w:rPr>
        <w:t xml:space="preserve">        resultat += alpha[lettre]</w:t>
      </w:r>
      <w:r>
        <w:br/>
      </w:r>
      <w:r>
        <w:rPr>
          <w:rFonts w:ascii="Consolas" w:hAnsi="Consolas" w:eastAsia="Consolas"/>
          <w:color w:val="26364C"/>
          <w:sz w:val="15"/>
        </w:rPr>
        <w:t xml:space="preserve">    return resultat</w:t>
      </w:r>
    </w:p>
    <w:p>
      <w:pPr>
        <w:pStyle w:val="Heading2"/>
      </w:pPr>
      <w:r>
        <w:t>3.a–c. Déchiffrement</w:t>
      </w:r>
    </w:p>
    <w:p>
      <w:r>
        <w:t>Le dictionnaire inverse est :</w:t>
      </w:r>
    </w:p>
    <w:p>
      <w:pPr>
        <w:spacing w:before="60" w:after="140"/>
        <w:ind w:left="173" w:right="115"/>
        <w:shd w:fill="F2F5FA"/>
      </w:pPr>
      <w:r>
        <w:rPr>
          <w:rFonts w:ascii="Consolas" w:hAnsi="Consolas" w:eastAsia="Consolas"/>
          <w:color w:val="26364C"/>
          <w:sz w:val="15"/>
        </w:rPr>
        <w:t>{"B": "A", "D": "B", "A": "C", "C": "D",</w:t>
      </w:r>
      <w:r>
        <w:br/>
      </w:r>
      <w:r>
        <w:rPr>
          <w:rFonts w:ascii="Consolas" w:hAnsi="Consolas" w:eastAsia="Consolas"/>
          <w:color w:val="26364C"/>
          <w:sz w:val="15"/>
        </w:rPr>
        <w:t xml:space="preserve"> "F": "E", "G": "F", "E": "G"}</w:t>
      </w:r>
    </w:p>
    <w:p>
      <w:r>
        <w:t>Fonction générale :</w:t>
      </w:r>
    </w:p>
    <w:p>
      <w:pPr>
        <w:spacing w:before="60" w:after="140"/>
        <w:ind w:left="173" w:right="115"/>
        <w:shd w:fill="F2F5FA"/>
      </w:pPr>
      <w:r>
        <w:rPr>
          <w:rFonts w:ascii="Consolas" w:hAnsi="Consolas" w:eastAsia="Consolas"/>
          <w:color w:val="26364C"/>
          <w:sz w:val="15"/>
        </w:rPr>
        <w:t>def dico_dechiffrement(dico):</w:t>
      </w:r>
      <w:r>
        <w:br/>
      </w:r>
      <w:r>
        <w:rPr>
          <w:rFonts w:ascii="Consolas" w:hAnsi="Consolas" w:eastAsia="Consolas"/>
          <w:color w:val="26364C"/>
          <w:sz w:val="15"/>
        </w:rPr>
        <w:t xml:space="preserve">    nouveau = {}</w:t>
      </w:r>
      <w:r>
        <w:br/>
      </w:r>
      <w:r>
        <w:rPr>
          <w:rFonts w:ascii="Consolas" w:hAnsi="Consolas" w:eastAsia="Consolas"/>
          <w:color w:val="26364C"/>
          <w:sz w:val="15"/>
        </w:rPr>
        <w:t xml:space="preserve">    for lettre, code in dico.items():</w:t>
      </w:r>
      <w:r>
        <w:br/>
      </w:r>
      <w:r>
        <w:rPr>
          <w:rFonts w:ascii="Consolas" w:hAnsi="Consolas" w:eastAsia="Consolas"/>
          <w:color w:val="26364C"/>
          <w:sz w:val="15"/>
        </w:rPr>
        <w:t xml:space="preserve">        nouveau[code] = lettre</w:t>
      </w:r>
      <w:r>
        <w:br/>
      </w:r>
      <w:r>
        <w:rPr>
          <w:rFonts w:ascii="Consolas" w:hAnsi="Consolas" w:eastAsia="Consolas"/>
          <w:color w:val="26364C"/>
          <w:sz w:val="15"/>
        </w:rPr>
        <w:t xml:space="preserve">    return nouveau</w:t>
      </w:r>
      <w:r>
        <w:br/>
      </w:r>
      <w:r>
        <w:rPr>
          <w:rFonts w:ascii="Consolas" w:hAnsi="Consolas" w:eastAsia="Consolas"/>
          <w:color w:val="26364C"/>
          <w:sz w:val="15"/>
        </w:rPr>
        <w:t xml:space="preserve"> </w:t>
      </w:r>
      <w:r>
        <w:br/>
      </w:r>
      <w:r>
        <w:rPr>
          <w:rFonts w:ascii="Consolas" w:hAnsi="Consolas" w:eastAsia="Consolas"/>
          <w:color w:val="26364C"/>
          <w:sz w:val="15"/>
        </w:rPr>
        <w:t>def dechiffre(mot, dico):</w:t>
      </w:r>
      <w:r>
        <w:br/>
      </w:r>
      <w:r>
        <w:rPr>
          <w:rFonts w:ascii="Consolas" w:hAnsi="Consolas" w:eastAsia="Consolas"/>
          <w:color w:val="26364C"/>
          <w:sz w:val="15"/>
        </w:rPr>
        <w:t xml:space="preserve">    return chiffrer(mot, dico_dechiffrement(dico))</w:t>
      </w:r>
    </w:p>
    <w:p>
      <w:pPr>
        <w:pStyle w:val="Heading2"/>
      </w:pPr>
      <w:r>
        <w:t>4. Création d’un dictionnaire aléatoire</w:t>
      </w:r>
    </w:p>
    <w:p>
      <w:pPr>
        <w:spacing w:before="60" w:after="140"/>
        <w:ind w:left="173" w:right="115"/>
        <w:shd w:fill="F2F5FA"/>
      </w:pPr>
      <w:r>
        <w:rPr>
          <w:rFonts w:ascii="Consolas" w:hAnsi="Consolas" w:eastAsia="Consolas"/>
          <w:color w:val="26364C"/>
          <w:sz w:val="15"/>
        </w:rPr>
        <w:t>from random import shuffle</w:t>
      </w:r>
      <w:r>
        <w:br/>
      </w:r>
      <w:r>
        <w:rPr>
          <w:rFonts w:ascii="Consolas" w:hAnsi="Consolas" w:eastAsia="Consolas"/>
          <w:color w:val="26364C"/>
          <w:sz w:val="15"/>
        </w:rPr>
        <w:t xml:space="preserve"> </w:t>
      </w:r>
      <w:r>
        <w:br/>
      </w:r>
      <w:r>
        <w:rPr>
          <w:rFonts w:ascii="Consolas" w:hAnsi="Consolas" w:eastAsia="Consolas"/>
          <w:color w:val="26364C"/>
          <w:sz w:val="15"/>
        </w:rPr>
        <w:t>def dico_chiffrement(alphabet):</w:t>
      </w:r>
      <w:r>
        <w:br/>
      </w:r>
      <w:r>
        <w:rPr>
          <w:rFonts w:ascii="Consolas" w:hAnsi="Consolas" w:eastAsia="Consolas"/>
          <w:color w:val="26364C"/>
          <w:sz w:val="15"/>
        </w:rPr>
        <w:t xml:space="preserve">    melange = alphabet.copy()</w:t>
      </w:r>
      <w:r>
        <w:br/>
      </w:r>
      <w:r>
        <w:rPr>
          <w:rFonts w:ascii="Consolas" w:hAnsi="Consolas" w:eastAsia="Consolas"/>
          <w:color w:val="26364C"/>
          <w:sz w:val="15"/>
        </w:rPr>
        <w:t xml:space="preserve">    shuffle(melange)</w:t>
      </w:r>
      <w:r>
        <w:br/>
      </w:r>
      <w:r>
        <w:rPr>
          <w:rFonts w:ascii="Consolas" w:hAnsi="Consolas" w:eastAsia="Consolas"/>
          <w:color w:val="26364C"/>
          <w:sz w:val="15"/>
        </w:rPr>
        <w:t xml:space="preserve">    return {alphabet[i]: melange[i] for i in range(len(alphabet))}</w:t>
      </w:r>
    </w:p>
    <w:p>
      <w:pPr>
        <w:pStyle w:val="Heading1"/>
      </w:pPr>
      <w:r>
        <w:t>Exercice 7 — Salle d’attente et tri (6 points)</w:t>
      </w:r>
    </w:p>
    <w:p>
      <w:pPr>
        <w:pStyle w:val="Heading2"/>
      </w:pPr>
      <w:r>
        <w:t>1. Ajouter le patient</w:t>
      </w:r>
    </w:p>
    <w:p>
      <w:pPr>
        <w:spacing w:before="60" w:after="140"/>
        <w:ind w:left="173" w:right="115"/>
        <w:shd w:fill="F2F5FA"/>
      </w:pPr>
      <w:r>
        <w:rPr>
          <w:rFonts w:ascii="Consolas" w:hAnsi="Consolas" w:eastAsia="Consolas"/>
          <w:color w:val="26364C"/>
          <w:sz w:val="15"/>
        </w:rPr>
        <w:t>attente.append((50, 4))</w:t>
      </w:r>
    </w:p>
    <w:p>
      <w:pPr>
        <w:pStyle w:val="Heading2"/>
      </w:pPr>
      <w:r>
        <w:t>2.a–b.</w:t>
      </w:r>
    </w:p>
    <w:p>
      <w:r>
        <w:t xml:space="preserve">Le code réalise un </w:t>
      </w:r>
      <w:r>
        <w:rPr>
          <w:b/>
        </w:rPr>
        <w:t>tri par sélection</w:t>
      </w:r>
      <w:r>
        <w:t>. Le tri par sélection est quadratique (</w:t>
      </w:r>
      <w:r>
        <w:rPr>
          <w:rFonts w:ascii="Consolas" w:hAnsi="Consolas"/>
          <w:color w:val="315EE8"/>
          <w:sz w:val="17"/>
        </w:rPr>
        <w:t>O(n²)</w:t>
      </w:r>
      <w:r>
        <w:t>) ; le tri par insertion est quadratique dans le cas moyen et le pire cas, mais linéaire (</w:t>
      </w:r>
      <w:r>
        <w:rPr>
          <w:rFonts w:ascii="Consolas" w:hAnsi="Consolas"/>
          <w:color w:val="315EE8"/>
          <w:sz w:val="17"/>
        </w:rPr>
        <w:t>O(n)</w:t>
      </w:r>
      <w:r>
        <w:t>) dans le meilleur cas (liste déjà triée).</w:t>
      </w:r>
    </w:p>
    <w:p>
      <w:pPr>
        <w:pStyle w:val="Heading2"/>
      </w:pPr>
      <w:r>
        <w:t>3.a–b.</w:t>
      </w:r>
    </w:p>
    <w:p>
      <w:r>
        <w:t>Dans une liste triée par priorité croissante, le patient prioritaire est en première position :</w:t>
      </w:r>
    </w:p>
    <w:p>
      <w:pPr>
        <w:spacing w:before="60" w:after="140"/>
        <w:ind w:left="173" w:right="115"/>
        <w:shd w:fill="F2F5FA"/>
      </w:pPr>
      <w:r>
        <w:rPr>
          <w:rFonts w:ascii="Consolas" w:hAnsi="Consolas" w:eastAsia="Consolas"/>
          <w:color w:val="26364C"/>
          <w:sz w:val="15"/>
        </w:rPr>
        <w:t>def quitte(attente):</w:t>
      </w:r>
      <w:r>
        <w:br/>
      </w:r>
      <w:r>
        <w:rPr>
          <w:rFonts w:ascii="Consolas" w:hAnsi="Consolas" w:eastAsia="Consolas"/>
          <w:color w:val="26364C"/>
          <w:sz w:val="15"/>
        </w:rPr>
        <w:t xml:space="preserve">    return attente[1:]</w:t>
      </w:r>
    </w:p>
    <w:p>
      <w:r>
        <w:t>Après le départ du patient prioritaire, les priorités restantes diminuent de 1 :</w:t>
      </w:r>
    </w:p>
    <w:p>
      <w:pPr>
        <w:spacing w:before="60" w:after="140"/>
        <w:ind w:left="173" w:right="115"/>
        <w:shd w:fill="F2F5FA"/>
      </w:pPr>
      <w:r>
        <w:rPr>
          <w:rFonts w:ascii="Consolas" w:hAnsi="Consolas" w:eastAsia="Consolas"/>
          <w:color w:val="26364C"/>
          <w:sz w:val="15"/>
        </w:rPr>
        <w:t>def maj(attente):</w:t>
      </w:r>
      <w:r>
        <w:br/>
      </w:r>
      <w:r>
        <w:rPr>
          <w:rFonts w:ascii="Consolas" w:hAnsi="Consolas" w:eastAsia="Consolas"/>
          <w:color w:val="26364C"/>
          <w:sz w:val="15"/>
        </w:rPr>
        <w:t xml:space="preserve">    return [(patient, priorite - 1) for patient, priorite in attente]</w:t>
      </w:r>
    </w:p>
    <w:p>
      <w:pPr>
        <w:pStyle w:val="Heading2"/>
      </w:pPr>
      <w:r>
        <w:t>4.a. Priorité d’un patient</w:t>
      </w:r>
    </w:p>
    <w:p>
      <w:pPr>
        <w:spacing w:before="60" w:after="140"/>
        <w:ind w:left="173" w:right="115"/>
        <w:shd w:fill="F2F5FA"/>
      </w:pPr>
      <w:r>
        <w:rPr>
          <w:rFonts w:ascii="Consolas" w:hAnsi="Consolas" w:eastAsia="Consolas"/>
          <w:color w:val="26364C"/>
          <w:sz w:val="15"/>
        </w:rPr>
        <w:t>def priorite(attente, p):</w:t>
      </w:r>
      <w:r>
        <w:br/>
      </w:r>
      <w:r>
        <w:rPr>
          <w:rFonts w:ascii="Consolas" w:hAnsi="Consolas" w:eastAsia="Consolas"/>
          <w:color w:val="26364C"/>
          <w:sz w:val="15"/>
        </w:rPr>
        <w:t xml:space="preserve">    for patient, prio in attente:</w:t>
      </w:r>
      <w:r>
        <w:br/>
      </w:r>
      <w:r>
        <w:rPr>
          <w:rFonts w:ascii="Consolas" w:hAnsi="Consolas" w:eastAsia="Consolas"/>
          <w:color w:val="26364C"/>
          <w:sz w:val="15"/>
        </w:rPr>
        <w:t xml:space="preserve">        if patient == p:</w:t>
      </w:r>
      <w:r>
        <w:br/>
      </w:r>
      <w:r>
        <w:rPr>
          <w:rFonts w:ascii="Consolas" w:hAnsi="Consolas" w:eastAsia="Consolas"/>
          <w:color w:val="26364C"/>
          <w:sz w:val="15"/>
        </w:rPr>
        <w:t xml:space="preserve">            return prio</w:t>
      </w:r>
      <w:r>
        <w:br/>
      </w:r>
      <w:r>
        <w:rPr>
          <w:rFonts w:ascii="Consolas" w:hAnsi="Consolas" w:eastAsia="Consolas"/>
          <w:color w:val="26364C"/>
          <w:sz w:val="15"/>
        </w:rPr>
        <w:t xml:space="preserve">    return None  # si le patient n'est pas dans la liste</w:t>
      </w:r>
    </w:p>
    <w:p>
      <w:pPr>
        <w:pStyle w:val="Heading2"/>
      </w:pPr>
      <w:r>
        <w:t>4.b. Révision de priorité</w:t>
      </w:r>
    </w:p>
    <w:p>
      <w:pPr>
        <w:spacing w:before="60" w:after="140"/>
        <w:ind w:left="173" w:right="115"/>
        <w:shd w:fill="F2F5FA"/>
      </w:pPr>
      <w:r>
        <w:rPr>
          <w:rFonts w:ascii="Consolas" w:hAnsi="Consolas" w:eastAsia="Consolas"/>
          <w:color w:val="26364C"/>
          <w:sz w:val="15"/>
        </w:rPr>
        <w:t>def revise(attente, p):</w:t>
      </w:r>
      <w:r>
        <w:br/>
      </w:r>
      <w:r>
        <w:rPr>
          <w:rFonts w:ascii="Consolas" w:hAnsi="Consolas" w:eastAsia="Consolas"/>
          <w:color w:val="26364C"/>
          <w:sz w:val="15"/>
        </w:rPr>
        <w:t xml:space="preserve">    nouvelle = []</w:t>
      </w:r>
      <w:r>
        <w:br/>
      </w:r>
      <w:r>
        <w:rPr>
          <w:rFonts w:ascii="Consolas" w:hAnsi="Consolas" w:eastAsia="Consolas"/>
          <w:color w:val="26364C"/>
          <w:sz w:val="15"/>
        </w:rPr>
        <w:t xml:space="preserve">    n = priorite(attente, p)</w:t>
      </w:r>
      <w:r>
        <w:br/>
      </w:r>
      <w:r>
        <w:rPr>
          <w:rFonts w:ascii="Consolas" w:hAnsi="Consolas" w:eastAsia="Consolas"/>
          <w:color w:val="26364C"/>
          <w:sz w:val="15"/>
        </w:rPr>
        <w:t xml:space="preserve">    for patient, prio in attente:</w:t>
      </w:r>
      <w:r>
        <w:br/>
      </w:r>
      <w:r>
        <w:rPr>
          <w:rFonts w:ascii="Consolas" w:hAnsi="Consolas" w:eastAsia="Consolas"/>
          <w:color w:val="26364C"/>
          <w:sz w:val="15"/>
        </w:rPr>
        <w:t xml:space="preserve">        if patient == p:</w:t>
      </w:r>
      <w:r>
        <w:br/>
      </w:r>
      <w:r>
        <w:rPr>
          <w:rFonts w:ascii="Consolas" w:hAnsi="Consolas" w:eastAsia="Consolas"/>
          <w:color w:val="26364C"/>
          <w:sz w:val="15"/>
        </w:rPr>
        <w:t xml:space="preserve">            nouvelle.append((patient, 1))</w:t>
      </w:r>
      <w:r>
        <w:br/>
      </w:r>
      <w:r>
        <w:rPr>
          <w:rFonts w:ascii="Consolas" w:hAnsi="Consolas" w:eastAsia="Consolas"/>
          <w:color w:val="26364C"/>
          <w:sz w:val="15"/>
        </w:rPr>
        <w:t xml:space="preserve">        elif prio &lt; n:</w:t>
      </w:r>
      <w:r>
        <w:br/>
      </w:r>
      <w:r>
        <w:rPr>
          <w:rFonts w:ascii="Consolas" w:hAnsi="Consolas" w:eastAsia="Consolas"/>
          <w:color w:val="26364C"/>
          <w:sz w:val="15"/>
        </w:rPr>
        <w:t xml:space="preserve">            nouvelle.append((patient, prio + 1))</w:t>
      </w:r>
      <w:r>
        <w:br/>
      </w:r>
      <w:r>
        <w:rPr>
          <w:rFonts w:ascii="Consolas" w:hAnsi="Consolas" w:eastAsia="Consolas"/>
          <w:color w:val="26364C"/>
          <w:sz w:val="15"/>
        </w:rPr>
        <w:t xml:space="preserve">        else:</w:t>
      </w:r>
      <w:r>
        <w:br/>
      </w:r>
      <w:r>
        <w:rPr>
          <w:rFonts w:ascii="Consolas" w:hAnsi="Consolas" w:eastAsia="Consolas"/>
          <w:color w:val="26364C"/>
          <w:sz w:val="15"/>
        </w:rPr>
        <w:t xml:space="preserve">            nouvelle.append((patient, prio))</w:t>
      </w:r>
      <w:r>
        <w:br/>
      </w:r>
      <w:r>
        <w:rPr>
          <w:rFonts w:ascii="Consolas" w:hAnsi="Consolas" w:eastAsia="Consolas"/>
          <w:color w:val="26364C"/>
          <w:sz w:val="15"/>
        </w:rPr>
        <w:t xml:space="preserve">    return nouvelle</w:t>
      </w:r>
    </w:p>
    <w:p>
      <w:pPr>
        <w:pStyle w:val="Heading1"/>
      </w:pPr>
      <w:r>
        <w:t>Exercice 8 — Recherche des k plus proches voisins (8 points)</w:t>
      </w:r>
    </w:p>
    <w:p>
      <w:pPr>
        <w:pStyle w:val="Heading2"/>
      </w:pPr>
      <w:r>
        <w:t xml:space="preserve">1. Bloc manquant pour </w:t>
      </w:r>
      <w:r>
        <w:rPr>
          <w:rFonts w:ascii="Consolas" w:hAnsi="Consolas"/>
          <w:color w:val="315EE8"/>
          <w:sz w:val="17"/>
        </w:rPr>
        <w:t>k = 1</w:t>
      </w:r>
    </w:p>
    <w:p>
      <w:pPr>
        <w:spacing w:before="60" w:after="140"/>
        <w:ind w:left="173" w:right="115"/>
        <w:shd w:fill="F2F5FA"/>
      </w:pPr>
      <w:r>
        <w:rPr>
          <w:rFonts w:ascii="Consolas" w:hAnsi="Consolas" w:eastAsia="Consolas"/>
          <w:color w:val="26364C"/>
          <w:sz w:val="15"/>
        </w:rPr>
        <w:t>d = distance(t[idx], cible)</w:t>
      </w:r>
      <w:r>
        <w:br/>
      </w:r>
      <w:r>
        <w:rPr>
          <w:rFonts w:ascii="Consolas" w:hAnsi="Consolas" w:eastAsia="Consolas"/>
          <w:color w:val="26364C"/>
          <w:sz w:val="15"/>
        </w:rPr>
        <w:t>if d &lt; dmin:</w:t>
      </w:r>
      <w:r>
        <w:br/>
      </w:r>
      <w:r>
        <w:rPr>
          <w:rFonts w:ascii="Consolas" w:hAnsi="Consolas" w:eastAsia="Consolas"/>
          <w:color w:val="26364C"/>
          <w:sz w:val="15"/>
        </w:rPr>
        <w:t xml:space="preserve">    dmin = d</w:t>
      </w:r>
      <w:r>
        <w:br/>
      </w:r>
      <w:r>
        <w:rPr>
          <w:rFonts w:ascii="Consolas" w:hAnsi="Consolas" w:eastAsia="Consolas"/>
          <w:color w:val="26364C"/>
          <w:sz w:val="15"/>
        </w:rPr>
        <w:t xml:space="preserve">    idx_ppv = idx</w:t>
      </w:r>
    </w:p>
    <w:p>
      <w:pPr>
        <w:pStyle w:val="Heading2"/>
      </w:pPr>
      <w:r>
        <w:t>2. Complexité</w:t>
      </w:r>
    </w:p>
    <w:p>
      <w:r>
        <w:t xml:space="preserve">La boucle examine les </w:t>
      </w:r>
      <w:r>
        <w:rPr>
          <w:rFonts w:ascii="Consolas" w:hAnsi="Consolas"/>
          <w:color w:val="315EE8"/>
          <w:sz w:val="17"/>
        </w:rPr>
        <w:t>n</w:t>
      </w:r>
      <w:r>
        <w:t xml:space="preserve"> éléments une fois ; la complexité est </w:t>
      </w:r>
      <w:r>
        <w:rPr>
          <w:b/>
        </w:rPr>
        <w:t>O(n)</w:t>
      </w:r>
      <w:r>
        <w:t xml:space="preserve"> (en supposant le coût de </w:t>
      </w:r>
      <w:r>
        <w:rPr>
          <w:rFonts w:ascii="Consolas" w:hAnsi="Consolas"/>
          <w:color w:val="315EE8"/>
          <w:sz w:val="17"/>
        </w:rPr>
        <w:t>distance</w:t>
      </w:r>
      <w:r>
        <w:t xml:space="preserve"> constant).</w:t>
      </w:r>
    </w:p>
    <w:p>
      <w:pPr>
        <w:pStyle w:val="Heading2"/>
      </w:pPr>
      <w:r>
        <w:t xml:space="preserve">3.a. Éviter les appels répétés à </w:t>
      </w:r>
      <w:r>
        <w:rPr>
          <w:rFonts w:ascii="Consolas" w:hAnsi="Consolas"/>
          <w:color w:val="315EE8"/>
          <w:sz w:val="17"/>
        </w:rPr>
        <w:t>distance</w:t>
      </w:r>
    </w:p>
    <w:p>
      <w:r>
        <w:t xml:space="preserve">Calculer une fois </w:t>
      </w:r>
      <w:r>
        <w:rPr>
          <w:rFonts w:ascii="Consolas" w:hAnsi="Consolas"/>
          <w:color w:val="315EE8"/>
          <w:sz w:val="17"/>
        </w:rPr>
        <w:t>d = distance(obj, cible)</w:t>
      </w:r>
      <w:r>
        <w:t xml:space="preserve"> avant le </w:t>
      </w:r>
      <w:r>
        <w:rPr>
          <w:rFonts w:ascii="Consolas" w:hAnsi="Consolas"/>
          <w:color w:val="315EE8"/>
          <w:sz w:val="17"/>
        </w:rPr>
        <w:t>if</w:t>
      </w:r>
      <w:r>
        <w:t xml:space="preserve">, puis réutiliser </w:t>
      </w:r>
      <w:r>
        <w:rPr>
          <w:rFonts w:ascii="Consolas" w:hAnsi="Consolas"/>
          <w:color w:val="315EE8"/>
          <w:sz w:val="17"/>
        </w:rPr>
        <w:t>d</w:t>
      </w:r>
      <w:r>
        <w:t xml:space="preserve"> dans les tests et l’appel à </w:t>
      </w:r>
      <w:r>
        <w:rPr>
          <w:rFonts w:ascii="Consolas" w:hAnsi="Consolas"/>
          <w:color w:val="315EE8"/>
          <w:sz w:val="17"/>
        </w:rPr>
        <w:t>insertion</w:t>
      </w:r>
      <w:r>
        <w:t>.</w:t>
      </w:r>
    </w:p>
    <w:p>
      <w:pPr>
        <w:pStyle w:val="Heading2"/>
      </w:pPr>
      <w:r>
        <w:t>3.b. Intérêt de l’ordre décroissant</w:t>
      </w:r>
    </w:p>
    <w:p>
      <w:r>
        <w:t xml:space="preserve">Le premier élément de </w:t>
      </w:r>
      <w:r>
        <w:rPr>
          <w:rFonts w:ascii="Consolas" w:hAnsi="Consolas"/>
          <w:color w:val="315EE8"/>
          <w:sz w:val="17"/>
        </w:rPr>
        <w:t>kppv</w:t>
      </w:r>
      <w:r>
        <w:t xml:space="preserve"> est alors le plus éloigné parmi les k voisins actuellement retenus. On peut comparer rapidement le nouveau candidat au plus mauvais des k retenus et le supprimer si nécessaire.</w:t>
      </w:r>
    </w:p>
    <w:p>
      <w:pPr>
        <w:pStyle w:val="Heading2"/>
      </w:pPr>
      <w:r>
        <w:t>3.c. Insertion en ordre décroissant</w:t>
      </w:r>
    </w:p>
    <w:p>
      <w:pPr>
        <w:spacing w:before="60" w:after="140"/>
        <w:ind w:left="173" w:right="115"/>
        <w:shd w:fill="F2F5FA"/>
      </w:pPr>
      <w:r>
        <w:rPr>
          <w:rFonts w:ascii="Consolas" w:hAnsi="Consolas" w:eastAsia="Consolas"/>
          <w:color w:val="26364C"/>
          <w:sz w:val="15"/>
        </w:rPr>
        <w:t>def insertion(kppv, idx, d):</w:t>
      </w:r>
      <w:r>
        <w:br/>
      </w:r>
      <w:r>
        <w:rPr>
          <w:rFonts w:ascii="Consolas" w:hAnsi="Consolas" w:eastAsia="Consolas"/>
          <w:color w:val="26364C"/>
          <w:sz w:val="15"/>
        </w:rPr>
        <w:t xml:space="preserve">    i = 0</w:t>
      </w:r>
      <w:r>
        <w:br/>
      </w:r>
      <w:r>
        <w:rPr>
          <w:rFonts w:ascii="Consolas" w:hAnsi="Consolas" w:eastAsia="Consolas"/>
          <w:color w:val="26364C"/>
          <w:sz w:val="15"/>
        </w:rPr>
        <w:t xml:space="preserve">    while i &lt; len(kppv) and kppv[i][1] &gt;= d:</w:t>
      </w:r>
      <w:r>
        <w:br/>
      </w:r>
      <w:r>
        <w:rPr>
          <w:rFonts w:ascii="Consolas" w:hAnsi="Consolas" w:eastAsia="Consolas"/>
          <w:color w:val="26364C"/>
          <w:sz w:val="15"/>
        </w:rPr>
        <w:t xml:space="preserve">        i += 1</w:t>
      </w:r>
      <w:r>
        <w:br/>
      </w:r>
      <w:r>
        <w:rPr>
          <w:rFonts w:ascii="Consolas" w:hAnsi="Consolas" w:eastAsia="Consolas"/>
          <w:color w:val="26364C"/>
          <w:sz w:val="15"/>
        </w:rPr>
        <w:t xml:space="preserve">    kppv.insert(i, (idx, d))</w:t>
      </w:r>
    </w:p>
    <w:p>
      <w:r>
        <w:t>La liste conserve un ordre décroissant sur la distance.</w:t>
      </w:r>
    </w:p>
    <w:p>
      <w:pPr>
        <w:pStyle w:val="Heading1"/>
      </w:pPr>
      <w:r>
        <w:t>Exercice 9 — Anagrammes et jeu de lettres (8 points)</w:t>
      </w:r>
    </w:p>
    <w:p>
      <w:pPr>
        <w:pStyle w:val="Heading2"/>
      </w:pPr>
      <w:r>
        <w:t>Partie A</w:t>
      </w:r>
    </w:p>
    <w:p>
      <w:pPr>
        <w:pStyle w:val="ListNumber"/>
      </w:pPr>
      <w:r>
        <w:t xml:space="preserve">Signatures : </w:t>
      </w:r>
      <w:r>
        <w:rPr>
          <w:rFonts w:ascii="Consolas" w:hAnsi="Consolas"/>
          <w:color w:val="315EE8"/>
          <w:sz w:val="17"/>
        </w:rPr>
        <w:t>BEAU → ABEU</w:t>
      </w:r>
      <w:r>
        <w:t xml:space="preserve">, </w:t>
      </w:r>
      <w:r>
        <w:rPr>
          <w:rFonts w:ascii="Consolas" w:hAnsi="Consolas"/>
          <w:color w:val="315EE8"/>
          <w:sz w:val="17"/>
        </w:rPr>
        <w:t>PIRATE → AEIPRT</w:t>
      </w:r>
      <w:r>
        <w:t xml:space="preserve">, </w:t>
      </w:r>
      <w:r>
        <w:rPr>
          <w:rFonts w:ascii="Consolas" w:hAnsi="Consolas"/>
          <w:color w:val="315EE8"/>
          <w:sz w:val="17"/>
        </w:rPr>
        <w:t>PATRIE → AEIPRT</w:t>
      </w:r>
      <w:r>
        <w:t>.</w:t>
      </w:r>
    </w:p>
    <w:p>
      <w:pPr>
        <w:pStyle w:val="ListNumber"/>
      </w:pPr>
      <w:r>
        <w:t xml:space="preserve">Les affichages de </w:t>
      </w:r>
      <w:r>
        <w:rPr>
          <w:rFonts w:ascii="Consolas" w:hAnsi="Consolas"/>
          <w:color w:val="315EE8"/>
          <w:sz w:val="17"/>
        </w:rPr>
        <w:t>signature('PLANTE')</w:t>
      </w:r>
      <w:r>
        <w:t xml:space="preserve"> sont, dans l’ordre :</w:t>
      </w:r>
    </w:p>
    <w:p>
      <w:pPr>
        <w:spacing w:before="60" w:after="140"/>
        <w:ind w:left="173" w:right="115"/>
        <w:shd w:fill="F2F5FA"/>
      </w:pPr>
      <w:r>
        <w:rPr>
          <w:rFonts w:ascii="Consolas" w:hAnsi="Consolas" w:eastAsia="Consolas"/>
          <w:color w:val="26364C"/>
          <w:sz w:val="15"/>
        </w:rPr>
        <w:t>LP</w:t>
      </w:r>
      <w:r>
        <w:br/>
      </w:r>
      <w:r>
        <w:rPr>
          <w:rFonts w:ascii="Consolas" w:hAnsi="Consolas" w:eastAsia="Consolas"/>
          <w:color w:val="26364C"/>
          <w:sz w:val="15"/>
        </w:rPr>
        <w:t>ALP</w:t>
      </w:r>
      <w:r>
        <w:br/>
      </w:r>
      <w:r>
        <w:rPr>
          <w:rFonts w:ascii="Consolas" w:hAnsi="Consolas" w:eastAsia="Consolas"/>
          <w:color w:val="26364C"/>
          <w:sz w:val="15"/>
        </w:rPr>
        <w:t>ALNP</w:t>
      </w:r>
      <w:r>
        <w:br/>
      </w:r>
      <w:r>
        <w:rPr>
          <w:rFonts w:ascii="Consolas" w:hAnsi="Consolas" w:eastAsia="Consolas"/>
          <w:color w:val="26364C"/>
          <w:sz w:val="15"/>
        </w:rPr>
        <w:t>ALNPT</w:t>
      </w:r>
      <w:r>
        <w:br/>
      </w:r>
      <w:r>
        <w:rPr>
          <w:rFonts w:ascii="Consolas" w:hAnsi="Consolas" w:eastAsia="Consolas"/>
          <w:color w:val="26364C"/>
          <w:sz w:val="15"/>
        </w:rPr>
        <w:t>AELNPT</w:t>
      </w:r>
    </w:p>
    <w:p>
      <w:pPr>
        <w:pStyle w:val="ListNumber"/>
      </w:pPr>
      <w:r>
        <w:t>Fonction de test :</w:t>
      </w:r>
    </w:p>
    <w:p>
      <w:pPr>
        <w:spacing w:before="60" w:after="140"/>
        <w:ind w:left="173" w:right="115"/>
        <w:shd w:fill="F2F5FA"/>
      </w:pPr>
      <w:r>
        <w:rPr>
          <w:rFonts w:ascii="Consolas" w:hAnsi="Consolas" w:eastAsia="Consolas"/>
          <w:color w:val="26364C"/>
          <w:sz w:val="15"/>
        </w:rPr>
        <w:t>def sont_anagrammes(mot1, mot2):</w:t>
      </w:r>
      <w:r>
        <w:br/>
      </w:r>
      <w:r>
        <w:rPr>
          <w:rFonts w:ascii="Consolas" w:hAnsi="Consolas" w:eastAsia="Consolas"/>
          <w:color w:val="26364C"/>
          <w:sz w:val="15"/>
        </w:rPr>
        <w:t xml:space="preserve">    return sorted(mot1) == sorted(mot2)</w:t>
      </w:r>
    </w:p>
    <w:p>
      <w:pPr>
        <w:pStyle w:val="ListNumber"/>
      </w:pPr>
      <w:r>
        <w:t xml:space="preserve">Résultat de </w:t>
      </w:r>
      <w:r>
        <w:rPr>
          <w:rFonts w:ascii="Consolas" w:hAnsi="Consolas"/>
          <w:color w:val="315EE8"/>
          <w:sz w:val="17"/>
        </w:rPr>
        <w:t>mystere(...)</w:t>
      </w:r>
      <w:r>
        <w:t xml:space="preserve"> (ordre des clés non essentiel) :</w:t>
      </w:r>
    </w:p>
    <w:p>
      <w:pPr>
        <w:spacing w:before="60" w:after="140"/>
        <w:ind w:left="173" w:right="115"/>
        <w:shd w:fill="F2F5FA"/>
      </w:pPr>
      <w:r>
        <w:rPr>
          <w:rFonts w:ascii="Consolas" w:hAnsi="Consolas" w:eastAsia="Consolas"/>
          <w:color w:val="26364C"/>
          <w:sz w:val="15"/>
        </w:rPr>
        <w:t>{</w:t>
      </w:r>
      <w:r>
        <w:br/>
      </w:r>
      <w:r>
        <w:rPr>
          <w:rFonts w:ascii="Consolas" w:hAnsi="Consolas" w:eastAsia="Consolas"/>
          <w:color w:val="26364C"/>
          <w:sz w:val="15"/>
        </w:rPr>
        <w:t xml:space="preserve">    'AEIPRT': ['PIRATE', 'PATRIE', 'PARTIE'],</w:t>
      </w:r>
      <w:r>
        <w:br/>
      </w:r>
      <w:r>
        <w:rPr>
          <w:rFonts w:ascii="Consolas" w:hAnsi="Consolas" w:eastAsia="Consolas"/>
          <w:color w:val="26364C"/>
          <w:sz w:val="15"/>
        </w:rPr>
        <w:t xml:space="preserve">    'ABEU': ['AUBE', 'BEAU'],</w:t>
      </w:r>
      <w:r>
        <w:br/>
      </w:r>
      <w:r>
        <w:rPr>
          <w:rFonts w:ascii="Consolas" w:hAnsi="Consolas" w:eastAsia="Consolas"/>
          <w:color w:val="26364C"/>
          <w:sz w:val="15"/>
        </w:rPr>
        <w:t xml:space="preserve">    'AEEHLNPT': ['ELEPHANT']</w:t>
      </w:r>
      <w:r>
        <w:br/>
      </w:r>
      <w:r>
        <w:rPr>
          <w:rFonts w:ascii="Consolas" w:hAnsi="Consolas" w:eastAsia="Consolas"/>
          <w:color w:val="26364C"/>
          <w:sz w:val="15"/>
        </w:rPr>
        <w:t>}</w:t>
      </w:r>
    </w:p>
    <w:p>
      <w:pPr>
        <w:pStyle w:val="ListNumber"/>
      </w:pPr>
      <w:r>
        <w:t>Insertion d’une lettre :</w:t>
      </w:r>
    </w:p>
    <w:p>
      <w:pPr>
        <w:spacing w:before="60" w:after="140"/>
        <w:ind w:left="173" w:right="115"/>
        <w:shd w:fill="F2F5FA"/>
      </w:pPr>
      <w:r>
        <w:rPr>
          <w:rFonts w:ascii="Consolas" w:hAnsi="Consolas" w:eastAsia="Consolas"/>
          <w:color w:val="26364C"/>
          <w:sz w:val="15"/>
        </w:rPr>
        <w:t>def inserer_lettre(mot, lettre, pos):</w:t>
      </w:r>
      <w:r>
        <w:br/>
      </w:r>
      <w:r>
        <w:rPr>
          <w:rFonts w:ascii="Consolas" w:hAnsi="Consolas" w:eastAsia="Consolas"/>
          <w:color w:val="26364C"/>
          <w:sz w:val="15"/>
        </w:rPr>
        <w:t xml:space="preserve">    return mot[:pos] + lettre + mot[pos:]</w:t>
      </w:r>
    </w:p>
    <w:p>
      <w:pPr>
        <w:pStyle w:val="Heading2"/>
      </w:pPr>
      <w:r>
        <w:t>Partie B</w:t>
      </w:r>
    </w:p>
    <w:p>
      <w:r>
        <w:t xml:space="preserve">La numérotation saute de la question 4 à la question 6 dans le PDF : </w:t>
      </w:r>
      <w:r>
        <w:rPr>
          <w:b/>
        </w:rPr>
        <w:t>l’énoncé de la question 5 manque</w:t>
      </w:r>
      <w:r>
        <w:t>.</w:t>
      </w:r>
    </w:p>
    <w:p>
      <w:pPr>
        <w:pStyle w:val="ListNumber"/>
      </w:pPr>
      <w:r>
        <w:t>Score d’un mot :</w:t>
      </w:r>
    </w:p>
    <w:p>
      <w:pPr>
        <w:spacing w:before="60" w:after="140"/>
        <w:ind w:left="173" w:right="115"/>
        <w:shd w:fill="F2F5FA"/>
      </w:pPr>
      <w:r>
        <w:rPr>
          <w:rFonts w:ascii="Consolas" w:hAnsi="Consolas" w:eastAsia="Consolas"/>
          <w:color w:val="26364C"/>
          <w:sz w:val="15"/>
        </w:rPr>
        <w:t>def score_mot(mot):</w:t>
      </w:r>
      <w:r>
        <w:br/>
      </w:r>
      <w:r>
        <w:rPr>
          <w:rFonts w:ascii="Consolas" w:hAnsi="Consolas" w:eastAsia="Consolas"/>
          <w:color w:val="26364C"/>
          <w:sz w:val="15"/>
        </w:rPr>
        <w:t xml:space="preserve">    score_lettres = {'A': 1, 'B': 3, 'C': 3, 'D': 2, 'E': 1,</w:t>
      </w:r>
      <w:r>
        <w:br/>
      </w:r>
      <w:r>
        <w:rPr>
          <w:rFonts w:ascii="Consolas" w:hAnsi="Consolas" w:eastAsia="Consolas"/>
          <w:color w:val="26364C"/>
          <w:sz w:val="15"/>
        </w:rPr>
        <w:t xml:space="preserve">                     'F': 4, 'G': 2, 'H': 4, 'I': 1, 'J': 8,</w:t>
      </w:r>
      <w:r>
        <w:br/>
      </w:r>
      <w:r>
        <w:rPr>
          <w:rFonts w:ascii="Consolas" w:hAnsi="Consolas" w:eastAsia="Consolas"/>
          <w:color w:val="26364C"/>
          <w:sz w:val="15"/>
        </w:rPr>
        <w:t xml:space="preserve">                     'K': 10, 'L': 1, 'M': 2, 'N': 1, 'O': 1,</w:t>
      </w:r>
      <w:r>
        <w:br/>
      </w:r>
      <w:r>
        <w:rPr>
          <w:rFonts w:ascii="Consolas" w:hAnsi="Consolas" w:eastAsia="Consolas"/>
          <w:color w:val="26364C"/>
          <w:sz w:val="15"/>
        </w:rPr>
        <w:t xml:space="preserve">                     'P': 3, 'Q': 8, 'R': 1, 'S': 1, 'T': 1,</w:t>
      </w:r>
      <w:r>
        <w:br/>
      </w:r>
      <w:r>
        <w:rPr>
          <w:rFonts w:ascii="Consolas" w:hAnsi="Consolas" w:eastAsia="Consolas"/>
          <w:color w:val="26364C"/>
          <w:sz w:val="15"/>
        </w:rPr>
        <w:t xml:space="preserve">                     'U': 1, 'V': 4, 'W': 10, 'X': 10,</w:t>
      </w:r>
      <w:r>
        <w:br/>
      </w:r>
      <w:r>
        <w:rPr>
          <w:rFonts w:ascii="Consolas" w:hAnsi="Consolas" w:eastAsia="Consolas"/>
          <w:color w:val="26364C"/>
          <w:sz w:val="15"/>
        </w:rPr>
        <w:t xml:space="preserve">                     'Y': 10, 'Z': 10}</w:t>
      </w:r>
      <w:r>
        <w:br/>
      </w:r>
      <w:r>
        <w:rPr>
          <w:rFonts w:ascii="Consolas" w:hAnsi="Consolas" w:eastAsia="Consolas"/>
          <w:color w:val="26364C"/>
          <w:sz w:val="15"/>
        </w:rPr>
        <w:t xml:space="preserve">    total = 0</w:t>
      </w:r>
      <w:r>
        <w:br/>
      </w:r>
      <w:r>
        <w:rPr>
          <w:rFonts w:ascii="Consolas" w:hAnsi="Consolas" w:eastAsia="Consolas"/>
          <w:color w:val="26364C"/>
          <w:sz w:val="15"/>
        </w:rPr>
        <w:t xml:space="preserve">    for lettre in mot:</w:t>
      </w:r>
      <w:r>
        <w:br/>
      </w:r>
      <w:r>
        <w:rPr>
          <w:rFonts w:ascii="Consolas" w:hAnsi="Consolas" w:eastAsia="Consolas"/>
          <w:color w:val="26364C"/>
          <w:sz w:val="15"/>
        </w:rPr>
        <w:t xml:space="preserve">        total += score_lettres[lettre]</w:t>
      </w:r>
      <w:r>
        <w:br/>
      </w:r>
      <w:r>
        <w:rPr>
          <w:rFonts w:ascii="Consolas" w:hAnsi="Consolas" w:eastAsia="Consolas"/>
          <w:color w:val="26364C"/>
          <w:sz w:val="15"/>
        </w:rPr>
        <w:t xml:space="preserve">    return total</w:t>
      </w:r>
    </w:p>
    <w:p>
      <w:pPr>
        <w:pStyle w:val="ListNumber"/>
      </w:pPr>
      <w:r>
        <w:t>Mot de score maximal (en cas d’égalité, le premier est conservé) :</w:t>
      </w:r>
    </w:p>
    <w:p>
      <w:pPr>
        <w:spacing w:before="60" w:after="140"/>
        <w:ind w:left="173" w:right="115"/>
        <w:shd w:fill="F2F5FA"/>
      </w:pPr>
      <w:r>
        <w:rPr>
          <w:rFonts w:ascii="Consolas" w:hAnsi="Consolas" w:eastAsia="Consolas"/>
          <w:color w:val="26364C"/>
          <w:sz w:val="15"/>
        </w:rPr>
        <w:t>def meilleur_mot(liste_mots):</w:t>
      </w:r>
      <w:r>
        <w:br/>
      </w:r>
      <w:r>
        <w:rPr>
          <w:rFonts w:ascii="Consolas" w:hAnsi="Consolas" w:eastAsia="Consolas"/>
          <w:color w:val="26364C"/>
          <w:sz w:val="15"/>
        </w:rPr>
        <w:t xml:space="preserve">    meilleur = liste_mots[0]</w:t>
      </w:r>
      <w:r>
        <w:br/>
      </w:r>
      <w:r>
        <w:rPr>
          <w:rFonts w:ascii="Consolas" w:hAnsi="Consolas" w:eastAsia="Consolas"/>
          <w:color w:val="26364C"/>
          <w:sz w:val="15"/>
        </w:rPr>
        <w:t xml:space="preserve">    for mot in liste_mots[1:]:</w:t>
      </w:r>
      <w:r>
        <w:br/>
      </w:r>
      <w:r>
        <w:rPr>
          <w:rFonts w:ascii="Consolas" w:hAnsi="Consolas" w:eastAsia="Consolas"/>
          <w:color w:val="26364C"/>
          <w:sz w:val="15"/>
        </w:rPr>
        <w:t xml:space="preserve">        if score_mot(mot) &gt; score_mot(meilleur):</w:t>
      </w:r>
      <w:r>
        <w:br/>
      </w:r>
      <w:r>
        <w:rPr>
          <w:rFonts w:ascii="Consolas" w:hAnsi="Consolas" w:eastAsia="Consolas"/>
          <w:color w:val="26364C"/>
          <w:sz w:val="15"/>
        </w:rPr>
        <w:t xml:space="preserve">            meilleur = mot</w:t>
      </w:r>
      <w:r>
        <w:br/>
      </w:r>
      <w:r>
        <w:rPr>
          <w:rFonts w:ascii="Consolas" w:hAnsi="Consolas" w:eastAsia="Consolas"/>
          <w:color w:val="26364C"/>
          <w:sz w:val="15"/>
        </w:rPr>
        <w:t xml:space="preserve">    return meilleur</w:t>
      </w:r>
    </w:p>
    <w:p>
      <w:r>
        <w:t xml:space="preserve">Le mot indiqué par l’énoncé est </w:t>
      </w:r>
      <w:r>
        <w:rPr>
          <w:rFonts w:ascii="Consolas" w:hAnsi="Consolas"/>
          <w:color w:val="315EE8"/>
          <w:sz w:val="17"/>
        </w:rPr>
        <w:t>CHAPEAU</w:t>
      </w:r>
      <w:r>
        <w:t>.</w:t>
      </w:r>
    </w:p>
    <w:p>
      <w:pPr>
        <w:pStyle w:val="ListNumber"/>
      </w:pPr>
      <w:r>
        <w:t>Compléter le chevalet :</w:t>
      </w:r>
    </w:p>
    <w:p>
      <w:pPr>
        <w:spacing w:before="60" w:after="140"/>
        <w:ind w:left="173" w:right="115"/>
        <w:shd w:fill="F2F5FA"/>
      </w:pPr>
      <w:r>
        <w:rPr>
          <w:rFonts w:ascii="Consolas" w:hAnsi="Consolas" w:eastAsia="Consolas"/>
          <w:color w:val="26364C"/>
          <w:sz w:val="15"/>
        </w:rPr>
        <w:t>while m &lt; 7:</w:t>
      </w:r>
      <w:r>
        <w:br/>
      </w:r>
      <w:r>
        <w:rPr>
          <w:rFonts w:ascii="Consolas" w:hAnsi="Consolas" w:eastAsia="Consolas"/>
          <w:color w:val="26364C"/>
          <w:sz w:val="15"/>
        </w:rPr>
        <w:t xml:space="preserve">    # ...</w:t>
      </w:r>
      <w:r>
        <w:br/>
      </w:r>
      <w:r>
        <w:rPr>
          <w:rFonts w:ascii="Consolas" w:hAnsi="Consolas" w:eastAsia="Consolas"/>
          <w:color w:val="26364C"/>
          <w:sz w:val="15"/>
        </w:rPr>
        <w:t xml:space="preserve">    tirage = lettres[nb_alea]</w:t>
      </w:r>
    </w:p>
    <w:p>
      <w:pPr>
        <w:pStyle w:val="ListNumber"/>
      </w:pPr>
      <w:r>
        <w:t xml:space="preserve">Dans </w:t>
      </w:r>
      <w:r>
        <w:rPr>
          <w:rFonts w:ascii="Consolas" w:hAnsi="Consolas"/>
          <w:color w:val="315EE8"/>
          <w:sz w:val="17"/>
        </w:rPr>
        <w:t>open(..., 'r', ...)</w:t>
      </w:r>
      <w:r>
        <w:t xml:space="preserve">, </w:t>
      </w:r>
      <w:r>
        <w:rPr>
          <w:rFonts w:ascii="Consolas" w:hAnsi="Consolas"/>
          <w:color w:val="315EE8"/>
          <w:sz w:val="17"/>
        </w:rPr>
        <w:t>r</w:t>
      </w:r>
      <w:r>
        <w:t xml:space="preserve"> signifie </w:t>
      </w:r>
      <w:r>
        <w:rPr>
          <w:b/>
        </w:rPr>
        <w:t>lecture</w:t>
      </w:r>
      <w:r>
        <w:t xml:space="preserve"> (*read*).</w:t>
      </w:r>
    </w:p>
    <w:p>
      <w:pPr>
        <w:pStyle w:val="ListNumber"/>
      </w:pPr>
      <w:r>
        <w:t>Script de recherche des mots, choix du meilleur et recomplètement du chevalet :</w:t>
      </w:r>
    </w:p>
    <w:p>
      <w:pPr>
        <w:spacing w:before="60" w:after="140"/>
        <w:ind w:left="173" w:right="115"/>
        <w:shd w:fill="F2F5FA"/>
      </w:pPr>
      <w:r>
        <w:rPr>
          <w:rFonts w:ascii="Consolas" w:hAnsi="Consolas" w:eastAsia="Consolas"/>
          <w:color w:val="26364C"/>
          <w:sz w:val="15"/>
        </w:rPr>
        <w:t>chevalet = pioche([])</w:t>
      </w:r>
      <w:r>
        <w:br/>
      </w:r>
      <w:r>
        <w:rPr>
          <w:rFonts w:ascii="Consolas" w:hAnsi="Consolas" w:eastAsia="Consolas"/>
          <w:color w:val="26364C"/>
          <w:sz w:val="15"/>
        </w:rPr>
        <w:t>mots_possibles = []</w:t>
      </w:r>
      <w:r>
        <w:br/>
      </w:r>
      <w:r>
        <w:rPr>
          <w:rFonts w:ascii="Consolas" w:hAnsi="Consolas" w:eastAsia="Consolas"/>
          <w:color w:val="26364C"/>
          <w:sz w:val="15"/>
        </w:rPr>
        <w:t>liste_signatures = signatures_depuis_tirage(chevalet)</w:t>
      </w:r>
      <w:r>
        <w:br/>
      </w:r>
      <w:r>
        <w:rPr>
          <w:rFonts w:ascii="Consolas" w:hAnsi="Consolas" w:eastAsia="Consolas"/>
          <w:color w:val="26364C"/>
          <w:sz w:val="15"/>
        </w:rPr>
        <w:t xml:space="preserve"> </w:t>
      </w:r>
      <w:r>
        <w:br/>
      </w:r>
      <w:r>
        <w:rPr>
          <w:rFonts w:ascii="Consolas" w:hAnsi="Consolas" w:eastAsia="Consolas"/>
          <w:color w:val="26364C"/>
          <w:sz w:val="15"/>
        </w:rPr>
        <w:t>for sig in liste_signatures:</w:t>
      </w:r>
      <w:r>
        <w:br/>
      </w:r>
      <w:r>
        <w:rPr>
          <w:rFonts w:ascii="Consolas" w:hAnsi="Consolas" w:eastAsia="Consolas"/>
          <w:color w:val="26364C"/>
          <w:sz w:val="15"/>
        </w:rPr>
        <w:t xml:space="preserve">    for mot in dico.get(sig.lower(), []):  # le fichier de mots est en minuscules</w:t>
      </w:r>
      <w:r>
        <w:br/>
      </w:r>
      <w:r>
        <w:rPr>
          <w:rFonts w:ascii="Consolas" w:hAnsi="Consolas" w:eastAsia="Consolas"/>
          <w:color w:val="26364C"/>
          <w:sz w:val="15"/>
        </w:rPr>
        <w:t xml:space="preserve">        mot_maj = mot.upper()</w:t>
      </w:r>
      <w:r>
        <w:br/>
      </w:r>
      <w:r>
        <w:rPr>
          <w:rFonts w:ascii="Consolas" w:hAnsi="Consolas" w:eastAsia="Consolas"/>
          <w:color w:val="26364C"/>
          <w:sz w:val="15"/>
        </w:rPr>
        <w:t xml:space="preserve">        if mot_maj not in mots_possibles:</w:t>
      </w:r>
      <w:r>
        <w:br/>
      </w:r>
      <w:r>
        <w:rPr>
          <w:rFonts w:ascii="Consolas" w:hAnsi="Consolas" w:eastAsia="Consolas"/>
          <w:color w:val="26364C"/>
          <w:sz w:val="15"/>
        </w:rPr>
        <w:t xml:space="preserve">            mots_possibles.append(mot_maj)</w:t>
      </w:r>
      <w:r>
        <w:br/>
      </w:r>
      <w:r>
        <w:rPr>
          <w:rFonts w:ascii="Consolas" w:hAnsi="Consolas" w:eastAsia="Consolas"/>
          <w:color w:val="26364C"/>
          <w:sz w:val="15"/>
        </w:rPr>
        <w:t xml:space="preserve"> </w:t>
      </w:r>
      <w:r>
        <w:br/>
      </w:r>
      <w:r>
        <w:rPr>
          <w:rFonts w:ascii="Consolas" w:hAnsi="Consolas" w:eastAsia="Consolas"/>
          <w:color w:val="26364C"/>
          <w:sz w:val="15"/>
        </w:rPr>
        <w:t>if mots_possibles:</w:t>
      </w:r>
      <w:r>
        <w:br/>
      </w:r>
      <w:r>
        <w:rPr>
          <w:rFonts w:ascii="Consolas" w:hAnsi="Consolas" w:eastAsia="Consolas"/>
          <w:color w:val="26364C"/>
          <w:sz w:val="15"/>
        </w:rPr>
        <w:t xml:space="preserve">    mot_choisi = meilleur_mot(mots_possibles)</w:t>
      </w:r>
      <w:r>
        <w:br/>
      </w:r>
      <w:r>
        <w:rPr>
          <w:rFonts w:ascii="Consolas" w:hAnsi="Consolas" w:eastAsia="Consolas"/>
          <w:color w:val="26364C"/>
          <w:sz w:val="15"/>
        </w:rPr>
        <w:t xml:space="preserve">    print(mots_possibles)</w:t>
      </w:r>
      <w:r>
        <w:br/>
      </w:r>
      <w:r>
        <w:rPr>
          <w:rFonts w:ascii="Consolas" w:hAnsi="Consolas" w:eastAsia="Consolas"/>
          <w:color w:val="26364C"/>
          <w:sz w:val="15"/>
        </w:rPr>
        <w:t xml:space="preserve">    print(mot_choisi)</w:t>
      </w:r>
      <w:r>
        <w:br/>
      </w:r>
      <w:r>
        <w:rPr>
          <w:rFonts w:ascii="Consolas" w:hAnsi="Consolas" w:eastAsia="Consolas"/>
          <w:color w:val="26364C"/>
          <w:sz w:val="15"/>
        </w:rPr>
        <w:t xml:space="preserve">    chevalet = chevalet_apres_depot(chevalet, list(mot_choisi))</w:t>
      </w:r>
      <w:r>
        <w:br/>
      </w:r>
      <w:r>
        <w:rPr>
          <w:rFonts w:ascii="Consolas" w:hAnsi="Consolas" w:eastAsia="Consolas"/>
          <w:color w:val="26364C"/>
          <w:sz w:val="15"/>
        </w:rPr>
        <w:t xml:space="preserve">    chevalet = pioche(chevalet)</w:t>
      </w:r>
      <w:r>
        <w:br/>
      </w:r>
      <w:r>
        <w:rPr>
          <w:rFonts w:ascii="Consolas" w:hAnsi="Consolas" w:eastAsia="Consolas"/>
          <w:color w:val="26364C"/>
          <w:sz w:val="15"/>
        </w:rPr>
        <w:t>else:</w:t>
      </w:r>
      <w:r>
        <w:br/>
      </w:r>
      <w:r>
        <w:rPr>
          <w:rFonts w:ascii="Consolas" w:hAnsi="Consolas" w:eastAsia="Consolas"/>
          <w:color w:val="26364C"/>
          <w:sz w:val="15"/>
        </w:rPr>
        <w:t xml:space="preserve">    print("Aucun mot valide")</w:t>
      </w:r>
    </w:p>
    <w:p>
      <w:r>
        <w:t xml:space="preserve">Pour la question 8, les compléments sont </w:t>
      </w:r>
      <w:r>
        <w:rPr>
          <w:rFonts w:ascii="Consolas" w:hAnsi="Consolas"/>
          <w:color w:val="315EE8"/>
          <w:sz w:val="17"/>
        </w:rPr>
        <w:t>while m &lt; 7:</w:t>
      </w:r>
      <w:r>
        <w:t xml:space="preserve"> et </w:t>
      </w:r>
      <w:r>
        <w:rPr>
          <w:rFonts w:ascii="Consolas" w:hAnsi="Consolas"/>
          <w:color w:val="315EE8"/>
          <w:sz w:val="17"/>
        </w:rPr>
        <w:t>tirage = lettres[nb_alea]</w:t>
      </w:r>
      <w:r>
        <w:t>.</w:t>
      </w:r>
    </w:p>
    <w:p>
      <w:pPr>
        <w:pStyle w:val="Heading1"/>
      </w:pPr>
      <w:r>
        <w:t>Exercice 10 — Réductions commerciales (6 points)</w:t>
      </w:r>
    </w:p>
    <w:p>
      <w:pPr>
        <w:pStyle w:val="Heading2"/>
      </w:pPr>
      <w:r>
        <w:t>1.a–b.</w:t>
      </w:r>
    </w:p>
    <w:p>
      <w:pPr>
        <w:spacing w:before="60" w:after="140"/>
        <w:ind w:left="173" w:right="115"/>
        <w:shd w:fill="F2F5FA"/>
      </w:pPr>
      <w:r>
        <w:rPr>
          <w:rFonts w:ascii="Consolas" w:hAnsi="Consolas" w:eastAsia="Consolas"/>
          <w:color w:val="26364C"/>
          <w:sz w:val="15"/>
        </w:rPr>
        <w:t>def total_hors_reduction(tab):</w:t>
      </w:r>
      <w:r>
        <w:br/>
      </w:r>
      <w:r>
        <w:rPr>
          <w:rFonts w:ascii="Consolas" w:hAnsi="Consolas" w:eastAsia="Consolas"/>
          <w:color w:val="26364C"/>
          <w:sz w:val="15"/>
        </w:rPr>
        <w:t xml:space="preserve">    return sum(tab)</w:t>
      </w:r>
      <w:r>
        <w:br/>
      </w:r>
      <w:r>
        <w:rPr>
          <w:rFonts w:ascii="Consolas" w:hAnsi="Consolas" w:eastAsia="Consolas"/>
          <w:color w:val="26364C"/>
          <w:sz w:val="15"/>
        </w:rPr>
        <w:t xml:space="preserve"> </w:t>
      </w:r>
      <w:r>
        <w:br/>
      </w:r>
      <w:r>
        <w:rPr>
          <w:rFonts w:ascii="Consolas" w:hAnsi="Consolas" w:eastAsia="Consolas"/>
          <w:color w:val="26364C"/>
          <w:sz w:val="15"/>
        </w:rPr>
        <w:t>def offre_bienvenue(tab):</w:t>
      </w:r>
      <w:r>
        <w:br/>
      </w:r>
      <w:r>
        <w:rPr>
          <w:rFonts w:ascii="Consolas" w:hAnsi="Consolas" w:eastAsia="Consolas"/>
          <w:color w:val="26364C"/>
          <w:sz w:val="15"/>
        </w:rPr>
        <w:t xml:space="preserve">    somme = 0</w:t>
      </w:r>
      <w:r>
        <w:br/>
      </w:r>
      <w:r>
        <w:rPr>
          <w:rFonts w:ascii="Consolas" w:hAnsi="Consolas" w:eastAsia="Consolas"/>
          <w:color w:val="26364C"/>
          <w:sz w:val="15"/>
        </w:rPr>
        <w:t xml:space="preserve">    if len(tab) &gt; 0:</w:t>
      </w:r>
      <w:r>
        <w:br/>
      </w:r>
      <w:r>
        <w:rPr>
          <w:rFonts w:ascii="Consolas" w:hAnsi="Consolas" w:eastAsia="Consolas"/>
          <w:color w:val="26364C"/>
          <w:sz w:val="15"/>
        </w:rPr>
        <w:t xml:space="preserve">        somme = tab[0] * 0.8</w:t>
      </w:r>
      <w:r>
        <w:br/>
      </w:r>
      <w:r>
        <w:rPr>
          <w:rFonts w:ascii="Consolas" w:hAnsi="Consolas" w:eastAsia="Consolas"/>
          <w:color w:val="26364C"/>
          <w:sz w:val="15"/>
        </w:rPr>
        <w:t xml:space="preserve">    if len(tab) &gt; 1:</w:t>
      </w:r>
      <w:r>
        <w:br/>
      </w:r>
      <w:r>
        <w:rPr>
          <w:rFonts w:ascii="Consolas" w:hAnsi="Consolas" w:eastAsia="Consolas"/>
          <w:color w:val="26364C"/>
          <w:sz w:val="15"/>
        </w:rPr>
        <w:t xml:space="preserve">        somme += tab[1] * 0.7</w:t>
      </w:r>
      <w:r>
        <w:br/>
      </w:r>
      <w:r>
        <w:rPr>
          <w:rFonts w:ascii="Consolas" w:hAnsi="Consolas" w:eastAsia="Consolas"/>
          <w:color w:val="26364C"/>
          <w:sz w:val="15"/>
        </w:rPr>
        <w:t xml:space="preserve">    for i in range(2, len(tab)):</w:t>
      </w:r>
      <w:r>
        <w:br/>
      </w:r>
      <w:r>
        <w:rPr>
          <w:rFonts w:ascii="Consolas" w:hAnsi="Consolas" w:eastAsia="Consolas"/>
          <w:color w:val="26364C"/>
          <w:sz w:val="15"/>
        </w:rPr>
        <w:t xml:space="preserve">        somme += tab[i]</w:t>
      </w:r>
      <w:r>
        <w:br/>
      </w:r>
      <w:r>
        <w:rPr>
          <w:rFonts w:ascii="Consolas" w:hAnsi="Consolas" w:eastAsia="Consolas"/>
          <w:color w:val="26364C"/>
          <w:sz w:val="15"/>
        </w:rPr>
        <w:t xml:space="preserve">    return somme</w:t>
      </w:r>
    </w:p>
    <w:p>
      <w:pPr>
        <w:pStyle w:val="Heading2"/>
      </w:pPr>
      <w:r>
        <w:t>2. Prix soldé selon le nombre d’articles</w:t>
      </w:r>
    </w:p>
    <w:p>
      <w:pPr>
        <w:spacing w:before="60" w:after="140"/>
        <w:ind w:left="173" w:right="115"/>
        <w:shd w:fill="F2F5FA"/>
      </w:pPr>
      <w:r>
        <w:rPr>
          <w:rFonts w:ascii="Consolas" w:hAnsi="Consolas" w:eastAsia="Consolas"/>
          <w:color w:val="26364C"/>
          <w:sz w:val="15"/>
        </w:rPr>
        <w:t>def prix_solde(tab):</w:t>
      </w:r>
      <w:r>
        <w:br/>
      </w:r>
      <w:r>
        <w:rPr>
          <w:rFonts w:ascii="Consolas" w:hAnsi="Consolas" w:eastAsia="Consolas"/>
          <w:color w:val="26364C"/>
          <w:sz w:val="15"/>
        </w:rPr>
        <w:t xml:space="preserve">    n = len(tab)</w:t>
      </w:r>
      <w:r>
        <w:br/>
      </w:r>
      <w:r>
        <w:rPr>
          <w:rFonts w:ascii="Consolas" w:hAnsi="Consolas" w:eastAsia="Consolas"/>
          <w:color w:val="26364C"/>
          <w:sz w:val="15"/>
        </w:rPr>
        <w:t xml:space="preserve">    if n == 0:</w:t>
      </w:r>
      <w:r>
        <w:br/>
      </w:r>
      <w:r>
        <w:rPr>
          <w:rFonts w:ascii="Consolas" w:hAnsi="Consolas" w:eastAsia="Consolas"/>
          <w:color w:val="26364C"/>
          <w:sz w:val="15"/>
        </w:rPr>
        <w:t xml:space="preserve">        return 0</w:t>
      </w:r>
      <w:r>
        <w:br/>
      </w:r>
      <w:r>
        <w:rPr>
          <w:rFonts w:ascii="Consolas" w:hAnsi="Consolas" w:eastAsia="Consolas"/>
          <w:color w:val="26364C"/>
          <w:sz w:val="15"/>
        </w:rPr>
        <w:t xml:space="preserve">    taux_a_payer = 0.5 if n &gt;= 5 else 1 - n / 10</w:t>
      </w:r>
      <w:r>
        <w:br/>
      </w:r>
      <w:r>
        <w:rPr>
          <w:rFonts w:ascii="Consolas" w:hAnsi="Consolas" w:eastAsia="Consolas"/>
          <w:color w:val="26364C"/>
          <w:sz w:val="15"/>
        </w:rPr>
        <w:t xml:space="preserve">    return total_hors_reduction(tab) * taux_a_payer</w:t>
      </w:r>
    </w:p>
    <w:p>
      <w:pPr>
        <w:pStyle w:val="Heading2"/>
      </w:pPr>
      <w:r>
        <w:t>3.a–b.</w:t>
      </w:r>
    </w:p>
    <w:p>
      <w:pPr>
        <w:spacing w:before="60" w:after="140"/>
        <w:ind w:left="173" w:right="115"/>
        <w:shd w:fill="F2F5FA"/>
      </w:pPr>
      <w:r>
        <w:rPr>
          <w:rFonts w:ascii="Consolas" w:hAnsi="Consolas" w:eastAsia="Consolas"/>
          <w:color w:val="26364C"/>
          <w:sz w:val="15"/>
        </w:rPr>
        <w:t>def minimum(tab):</w:t>
      </w:r>
      <w:r>
        <w:br/>
      </w:r>
      <w:r>
        <w:rPr>
          <w:rFonts w:ascii="Consolas" w:hAnsi="Consolas" w:eastAsia="Consolas"/>
          <w:color w:val="26364C"/>
          <w:sz w:val="15"/>
        </w:rPr>
        <w:t xml:space="preserve">    mini = tab[0]  # tableau supposé non vide</w:t>
      </w:r>
      <w:r>
        <w:br/>
      </w:r>
      <w:r>
        <w:rPr>
          <w:rFonts w:ascii="Consolas" w:hAnsi="Consolas" w:eastAsia="Consolas"/>
          <w:color w:val="26364C"/>
          <w:sz w:val="15"/>
        </w:rPr>
        <w:t xml:space="preserve">    for x in tab[1:]:</w:t>
      </w:r>
      <w:r>
        <w:br/>
      </w:r>
      <w:r>
        <w:rPr>
          <w:rFonts w:ascii="Consolas" w:hAnsi="Consolas" w:eastAsia="Consolas"/>
          <w:color w:val="26364C"/>
          <w:sz w:val="15"/>
        </w:rPr>
        <w:t xml:space="preserve">        if x &lt; mini:</w:t>
      </w:r>
      <w:r>
        <w:br/>
      </w:r>
      <w:r>
        <w:rPr>
          <w:rFonts w:ascii="Consolas" w:hAnsi="Consolas" w:eastAsia="Consolas"/>
          <w:color w:val="26364C"/>
          <w:sz w:val="15"/>
        </w:rPr>
        <w:t xml:space="preserve">            mini = x</w:t>
      </w:r>
      <w:r>
        <w:br/>
      </w:r>
      <w:r>
        <w:rPr>
          <w:rFonts w:ascii="Consolas" w:hAnsi="Consolas" w:eastAsia="Consolas"/>
          <w:color w:val="26364C"/>
          <w:sz w:val="15"/>
        </w:rPr>
        <w:t xml:space="preserve">    return mini</w:t>
      </w:r>
      <w:r>
        <w:br/>
      </w:r>
      <w:r>
        <w:rPr>
          <w:rFonts w:ascii="Consolas" w:hAnsi="Consolas" w:eastAsia="Consolas"/>
          <w:color w:val="26364C"/>
          <w:sz w:val="15"/>
        </w:rPr>
        <w:t xml:space="preserve"> </w:t>
      </w:r>
      <w:r>
        <w:br/>
      </w:r>
      <w:r>
        <w:rPr>
          <w:rFonts w:ascii="Consolas" w:hAnsi="Consolas" w:eastAsia="Consolas"/>
          <w:color w:val="26364C"/>
          <w:sz w:val="15"/>
        </w:rPr>
        <w:t>def offre_bon_client(tab):</w:t>
      </w:r>
      <w:r>
        <w:br/>
      </w:r>
      <w:r>
        <w:rPr>
          <w:rFonts w:ascii="Consolas" w:hAnsi="Consolas" w:eastAsia="Consolas"/>
          <w:color w:val="26364C"/>
          <w:sz w:val="15"/>
        </w:rPr>
        <w:t xml:space="preserve">    if len(tab) &lt; 2:</w:t>
      </w:r>
      <w:r>
        <w:br/>
      </w:r>
      <w:r>
        <w:rPr>
          <w:rFonts w:ascii="Consolas" w:hAnsi="Consolas" w:eastAsia="Consolas"/>
          <w:color w:val="26364C"/>
          <w:sz w:val="15"/>
        </w:rPr>
        <w:t xml:space="preserve">        return total_hors_reduction(tab)</w:t>
      </w:r>
      <w:r>
        <w:br/>
      </w:r>
      <w:r>
        <w:rPr>
          <w:rFonts w:ascii="Consolas" w:hAnsi="Consolas" w:eastAsia="Consolas"/>
          <w:color w:val="26364C"/>
          <w:sz w:val="15"/>
        </w:rPr>
        <w:t xml:space="preserve">    return total_hors_reduction(tab) - minimum(tab)</w:t>
      </w:r>
    </w:p>
    <w:p>
      <w:pPr>
        <w:pStyle w:val="Heading2"/>
      </w:pPr>
      <w:r>
        <w:t>4. Offre de déstockage</w:t>
      </w:r>
    </w:p>
    <w:p>
      <w:r>
        <w:t xml:space="preserve">Prix total de l’exemple : </w:t>
      </w:r>
      <w:r>
        <w:rPr>
          <w:rFonts w:ascii="Consolas" w:hAnsi="Consolas"/>
          <w:color w:val="315EE8"/>
          <w:sz w:val="17"/>
        </w:rPr>
        <w:t>122 €</w:t>
      </w:r>
      <w:r>
        <w:t xml:space="preserve">. Les deux articles offerts dans l’ordre fourni coûtent </w:t>
      </w:r>
      <w:r>
        <w:rPr>
          <w:rFonts w:ascii="Consolas" w:hAnsi="Consolas"/>
          <w:color w:val="315EE8"/>
          <w:sz w:val="17"/>
        </w:rPr>
        <w:t>6 + 5 = 11 €</w:t>
      </w:r>
      <w:r>
        <w:t xml:space="preserve">, d’où </w:t>
      </w:r>
      <w:r>
        <w:rPr>
          <w:rFonts w:ascii="Consolas" w:hAnsi="Consolas"/>
          <w:color w:val="315EE8"/>
          <w:sz w:val="17"/>
        </w:rPr>
        <w:t>111 €</w:t>
      </w:r>
      <w:r>
        <w:t>.</w:t>
      </w:r>
    </w:p>
    <w:p>
      <w:r>
        <w:t>(a) Un ordre différent donnant un total différent :</w:t>
      </w:r>
    </w:p>
    <w:p>
      <w:pPr>
        <w:spacing w:before="60" w:after="140"/>
        <w:ind w:left="173" w:right="115"/>
        <w:shd w:fill="F2F5FA"/>
      </w:pPr>
      <w:r>
        <w:rPr>
          <w:rFonts w:ascii="Consolas" w:hAnsi="Consolas" w:eastAsia="Consolas"/>
          <w:color w:val="26364C"/>
          <w:sz w:val="15"/>
        </w:rPr>
        <w:t>[6, 5, 10.5, 15, 20, 30.5, 35]</w:t>
      </w:r>
    </w:p>
    <w:p>
      <w:r>
        <w:t xml:space="preserve">Les cadeaux sont </w:t>
      </w:r>
      <w:r>
        <w:rPr>
          <w:rFonts w:ascii="Consolas" w:hAnsi="Consolas"/>
          <w:color w:val="315EE8"/>
          <w:sz w:val="17"/>
        </w:rPr>
        <w:t>5 €</w:t>
      </w:r>
      <w:r>
        <w:t xml:space="preserve"> et </w:t>
      </w:r>
      <w:r>
        <w:rPr>
          <w:rFonts w:ascii="Consolas" w:hAnsi="Consolas"/>
          <w:color w:val="315EE8"/>
          <w:sz w:val="17"/>
        </w:rPr>
        <w:t>15 €</w:t>
      </w:r>
      <w:r>
        <w:t xml:space="preserve">, donc le total payé est </w:t>
      </w:r>
      <w:r>
        <w:rPr>
          <w:rFonts w:ascii="Consolas" w:hAnsi="Consolas"/>
          <w:color w:val="315EE8"/>
          <w:sz w:val="17"/>
        </w:rPr>
        <w:t>122 - 20 = 102 €</w:t>
      </w:r>
      <w:r>
        <w:t>.</w:t>
      </w:r>
    </w:p>
    <w:p>
      <w:r>
        <w:t xml:space="preserve">(b) Le meilleur total possible est </w:t>
      </w:r>
      <w:r>
        <w:rPr>
          <w:b/>
        </w:rPr>
        <w:t>111 €</w:t>
      </w:r>
      <w:r>
        <w:t xml:space="preserve"> : au plus deux groupes complets de trois articles sont formés ; les deux articles les moins chers, </w:t>
      </w:r>
      <w:r>
        <w:rPr>
          <w:rFonts w:ascii="Consolas" w:hAnsi="Consolas"/>
          <w:color w:val="315EE8"/>
          <w:sz w:val="17"/>
        </w:rPr>
        <w:t>5 €</w:t>
      </w:r>
      <w:r>
        <w:t xml:space="preserve"> et </w:t>
      </w:r>
      <w:r>
        <w:rPr>
          <w:rFonts w:ascii="Consolas" w:hAnsi="Consolas"/>
          <w:color w:val="315EE8"/>
          <w:sz w:val="17"/>
        </w:rPr>
        <w:t>6 €</w:t>
      </w:r>
      <w:r>
        <w:t>, peuvent être offerts. On ne peut pas offrir moins que ces deux prix.</w:t>
      </w:r>
    </w:p>
    <w:p>
      <w:r>
        <w:t xml:space="preserve">(c) Pour garantir ce minimum, placer chacun des </w:t>
      </w:r>
      <w:r>
        <w:rPr>
          <w:rFonts w:ascii="Consolas" w:hAnsi="Consolas"/>
          <w:color w:val="315EE8"/>
          <w:sz w:val="17"/>
        </w:rPr>
        <w:t>q = len(tab)//3</w:t>
      </w:r>
      <w:r>
        <w:t xml:space="preserve"> articles les moins chers dans un groupe différent, puis compléter ces groupes avec des articles plus chers. Les articles restants (0, 1 ou 2) ne forment pas un groupe et ne bénéficient pas de l’offre. Cela permet d’offrir les </w:t>
      </w:r>
      <w:r>
        <w:rPr>
          <w:rFonts w:ascii="Consolas" w:hAnsi="Consolas"/>
          <w:color w:val="315EE8"/>
          <w:sz w:val="17"/>
        </w:rPr>
        <w:t>q</w:t>
      </w:r>
      <w:r>
        <w:t xml:space="preserve"> articles les moins chers.</w:t>
      </w:r>
    </w:p>
    <w:p>
      <w:pPr>
        <w:pStyle w:val="Heading1"/>
      </w:pPr>
      <w:r>
        <w:t>Exercice 11 — Palindromes (6 points)</w:t>
      </w:r>
    </w:p>
    <w:p>
      <w:pPr>
        <w:pStyle w:val="Heading2"/>
      </w:pPr>
      <w:r>
        <w:t>1.a. Cas de base récursif</w:t>
      </w:r>
    </w:p>
    <w:p>
      <w:r>
        <w:t xml:space="preserve">La bonne proposition est la </w:t>
      </w:r>
      <w:r>
        <w:rPr>
          <w:b/>
        </w:rPr>
        <w:t>proposition 3</w:t>
      </w:r>
      <w:r>
        <w:t xml:space="preserve"> :</w:t>
      </w:r>
    </w:p>
    <w:p>
      <w:pPr>
        <w:spacing w:before="60" w:after="140"/>
        <w:ind w:left="173" w:right="115"/>
        <w:shd w:fill="F2F5FA"/>
      </w:pPr>
      <w:r>
        <w:rPr>
          <w:rFonts w:ascii="Consolas" w:hAnsi="Consolas" w:eastAsia="Consolas"/>
          <w:color w:val="26364C"/>
          <w:sz w:val="15"/>
        </w:rPr>
        <w:t>if len(txt) &lt; 2:</w:t>
      </w:r>
      <w:r>
        <w:br/>
      </w:r>
      <w:r>
        <w:rPr>
          <w:rFonts w:ascii="Consolas" w:hAnsi="Consolas" w:eastAsia="Consolas"/>
          <w:color w:val="26364C"/>
          <w:sz w:val="15"/>
        </w:rPr>
        <w:t xml:space="preserve">    return True</w:t>
      </w:r>
    </w:p>
    <w:p>
      <w:r>
        <w:t>Un texte vide ou d’une seule lettre est un palindrome.</w:t>
      </w:r>
    </w:p>
    <w:p>
      <w:pPr>
        <w:pStyle w:val="Heading2"/>
      </w:pPr>
      <w:r>
        <w:t xml:space="preserve">1.b. Appel </w:t>
      </w:r>
      <w:r>
        <w:rPr>
          <w:rFonts w:ascii="Consolas" w:hAnsi="Consolas"/>
          <w:color w:val="315EE8"/>
          <w:sz w:val="17"/>
        </w:rPr>
        <w:t>palindrome("bonjour")</w:t>
      </w:r>
    </w:p>
    <w:p>
      <w:r>
        <w:rPr>
          <w:rFonts w:ascii="Consolas" w:hAnsi="Consolas"/>
          <w:color w:val="315EE8"/>
          <w:sz w:val="17"/>
        </w:rPr>
        <w:t>txt[0] = "b"</w:t>
      </w:r>
      <w:r>
        <w:t xml:space="preserve">, </w:t>
      </w:r>
      <w:r>
        <w:rPr>
          <w:rFonts w:ascii="Consolas" w:hAnsi="Consolas"/>
          <w:color w:val="315EE8"/>
          <w:sz w:val="17"/>
        </w:rPr>
        <w:t>txt[taille - 1] = "r"</w:t>
      </w:r>
      <w:r>
        <w:t xml:space="preserve"> et </w:t>
      </w:r>
      <w:r>
        <w:rPr>
          <w:rFonts w:ascii="Consolas" w:hAnsi="Consolas"/>
          <w:color w:val="315EE8"/>
          <w:sz w:val="17"/>
        </w:rPr>
        <w:t>interieur = "onjou"</w:t>
      </w:r>
      <w:r>
        <w:t>.</w:t>
      </w:r>
    </w:p>
    <w:p>
      <w:pPr>
        <w:pStyle w:val="Heading2"/>
      </w:pPr>
      <w:r>
        <w:t>2. Deux tests de nature différente</w:t>
      </w:r>
    </w:p>
    <w:p>
      <w:pPr>
        <w:spacing w:before="60" w:after="140"/>
        <w:ind w:left="173" w:right="115"/>
        <w:shd w:fill="F2F5FA"/>
      </w:pPr>
      <w:r>
        <w:rPr>
          <w:rFonts w:ascii="Consolas" w:hAnsi="Consolas" w:eastAsia="Consolas"/>
          <w:color w:val="26364C"/>
          <w:sz w:val="15"/>
        </w:rPr>
        <w:t>palindrome("radar")  # True : palindrome</w:t>
      </w:r>
      <w:r>
        <w:br/>
      </w:r>
      <w:r>
        <w:rPr>
          <w:rFonts w:ascii="Consolas" w:hAnsi="Consolas" w:eastAsia="Consolas"/>
          <w:color w:val="26364C"/>
          <w:sz w:val="15"/>
        </w:rPr>
        <w:t>palindrome("python") # False : non-palindrome</w:t>
      </w:r>
    </w:p>
    <w:p>
      <w:r>
        <w:t xml:space="preserve">On peut aussi tester les cas limites </w:t>
      </w:r>
      <w:r>
        <w:rPr>
          <w:rFonts w:ascii="Consolas" w:hAnsi="Consolas"/>
          <w:color w:val="315EE8"/>
          <w:sz w:val="17"/>
        </w:rPr>
        <w:t>""</w:t>
      </w:r>
      <w:r>
        <w:t xml:space="preserve"> et un texte d’une seule lettre.</w:t>
      </w:r>
    </w:p>
    <w:p>
      <w:pPr>
        <w:pStyle w:val="Heading2"/>
      </w:pPr>
      <w:r>
        <w:t>3. Version non récursive</w:t>
      </w:r>
    </w:p>
    <w:p>
      <w:pPr>
        <w:spacing w:before="60" w:after="140"/>
        <w:ind w:left="173" w:right="115"/>
        <w:shd w:fill="F2F5FA"/>
      </w:pPr>
      <w:r>
        <w:rPr>
          <w:rFonts w:ascii="Consolas" w:hAnsi="Consolas" w:eastAsia="Consolas"/>
          <w:color w:val="26364C"/>
          <w:sz w:val="15"/>
        </w:rPr>
        <w:t>def palindrome(txt):</w:t>
      </w:r>
      <w:r>
        <w:br/>
      </w:r>
      <w:r>
        <w:rPr>
          <w:rFonts w:ascii="Consolas" w:hAnsi="Consolas" w:eastAsia="Consolas"/>
          <w:color w:val="26364C"/>
          <w:sz w:val="15"/>
        </w:rPr>
        <w:t xml:space="preserve">    gauche = 0</w:t>
      </w:r>
      <w:r>
        <w:br/>
      </w:r>
      <w:r>
        <w:rPr>
          <w:rFonts w:ascii="Consolas" w:hAnsi="Consolas" w:eastAsia="Consolas"/>
          <w:color w:val="26364C"/>
          <w:sz w:val="15"/>
        </w:rPr>
        <w:t xml:space="preserve">    droite = len(txt) - 1</w:t>
      </w:r>
      <w:r>
        <w:br/>
      </w:r>
      <w:r>
        <w:rPr>
          <w:rFonts w:ascii="Consolas" w:hAnsi="Consolas" w:eastAsia="Consolas"/>
          <w:color w:val="26364C"/>
          <w:sz w:val="15"/>
        </w:rPr>
        <w:t xml:space="preserve">    while gauche &lt; droite:</w:t>
      </w:r>
      <w:r>
        <w:br/>
      </w:r>
      <w:r>
        <w:rPr>
          <w:rFonts w:ascii="Consolas" w:hAnsi="Consolas" w:eastAsia="Consolas"/>
          <w:color w:val="26364C"/>
          <w:sz w:val="15"/>
        </w:rPr>
        <w:t xml:space="preserve">        if txt[gauche] != txt[droite]:</w:t>
      </w:r>
      <w:r>
        <w:br/>
      </w:r>
      <w:r>
        <w:rPr>
          <w:rFonts w:ascii="Consolas" w:hAnsi="Consolas" w:eastAsia="Consolas"/>
          <w:color w:val="26364C"/>
          <w:sz w:val="15"/>
        </w:rPr>
        <w:t xml:space="preserve">            return False</w:t>
      </w:r>
      <w:r>
        <w:br/>
      </w:r>
      <w:r>
        <w:rPr>
          <w:rFonts w:ascii="Consolas" w:hAnsi="Consolas" w:eastAsia="Consolas"/>
          <w:color w:val="26364C"/>
          <w:sz w:val="15"/>
        </w:rPr>
        <w:t xml:space="preserve">        gauche += 1</w:t>
      </w:r>
      <w:r>
        <w:br/>
      </w:r>
      <w:r>
        <w:rPr>
          <w:rFonts w:ascii="Consolas" w:hAnsi="Consolas" w:eastAsia="Consolas"/>
          <w:color w:val="26364C"/>
          <w:sz w:val="15"/>
        </w:rPr>
        <w:t xml:space="preserve">        droite -= 1</w:t>
      </w:r>
      <w:r>
        <w:br/>
      </w:r>
      <w:r>
        <w:rPr>
          <w:rFonts w:ascii="Consolas" w:hAnsi="Consolas" w:eastAsia="Consolas"/>
          <w:color w:val="26364C"/>
          <w:sz w:val="15"/>
        </w:rPr>
        <w:t xml:space="preserve">    return True</w:t>
      </w:r>
    </w:p>
    <w:p>
      <w:pPr>
        <w:pStyle w:val="Heading2"/>
      </w:pPr>
      <w:r>
        <w:t>4.a–c. Complémentarité</w:t>
      </w:r>
    </w:p>
    <w:p>
      <w:pPr>
        <w:spacing w:before="60" w:after="140"/>
        <w:ind w:left="173" w:right="115"/>
        <w:shd w:fill="F2F5FA"/>
      </w:pPr>
      <w:r>
        <w:rPr>
          <w:rFonts w:ascii="Consolas" w:hAnsi="Consolas" w:eastAsia="Consolas"/>
          <w:color w:val="26364C"/>
          <w:sz w:val="15"/>
        </w:rPr>
        <w:t>def complementaire(txt):</w:t>
      </w:r>
      <w:r>
        <w:br/>
      </w:r>
      <w:r>
        <w:rPr>
          <w:rFonts w:ascii="Consolas" w:hAnsi="Consolas" w:eastAsia="Consolas"/>
          <w:color w:val="26364C"/>
          <w:sz w:val="15"/>
        </w:rPr>
        <w:t xml:space="preserve">    comp = {"A": "T", "T": "A", "G": "C", "C": "G"}</w:t>
      </w:r>
      <w:r>
        <w:br/>
      </w:r>
      <w:r>
        <w:rPr>
          <w:rFonts w:ascii="Consolas" w:hAnsi="Consolas" w:eastAsia="Consolas"/>
          <w:color w:val="26364C"/>
          <w:sz w:val="15"/>
        </w:rPr>
        <w:t xml:space="preserve">    return "".join(comp[lettre] for lettre in txt)</w:t>
      </w:r>
    </w:p>
    <w:p>
      <w:r>
        <w:t xml:space="preserve">Le complément de </w:t>
      </w:r>
      <w:r>
        <w:rPr>
          <w:rFonts w:ascii="Consolas" w:hAnsi="Consolas"/>
          <w:color w:val="315EE8"/>
          <w:sz w:val="17"/>
        </w:rPr>
        <w:t>GATCGT</w:t>
      </w:r>
      <w:r>
        <w:t xml:space="preserve"> est </w:t>
      </w:r>
      <w:r>
        <w:rPr>
          <w:rFonts w:ascii="Consolas" w:hAnsi="Consolas"/>
          <w:color w:val="315EE8"/>
          <w:sz w:val="17"/>
        </w:rPr>
        <w:t>CTAGCA</w:t>
      </w:r>
      <w:r>
        <w:t xml:space="preserve">. La concaténation </w:t>
      </w:r>
      <w:r>
        <w:rPr>
          <w:rFonts w:ascii="Consolas" w:hAnsi="Consolas"/>
          <w:color w:val="315EE8"/>
          <w:sz w:val="17"/>
        </w:rPr>
        <w:t>GATCGTCTAGCA</w:t>
      </w:r>
      <w:r>
        <w:t xml:space="preserve"> n’est </w:t>
      </w:r>
      <w:r>
        <w:rPr>
          <w:b/>
        </w:rPr>
        <w:t>pas</w:t>
      </w:r>
      <w:r>
        <w:t xml:space="preserve"> un palindrome (première et dernière lettres différentes). La séquence n’est donc pas palindromique au sens défini.</w:t>
      </w:r>
    </w:p>
    <w:p>
      <w:pPr>
        <w:spacing w:before="60" w:after="140"/>
        <w:ind w:left="173" w:right="115"/>
        <w:shd w:fill="F2F5FA"/>
      </w:pPr>
      <w:r>
        <w:rPr>
          <w:rFonts w:ascii="Consolas" w:hAnsi="Consolas" w:eastAsia="Consolas"/>
          <w:color w:val="26364C"/>
          <w:sz w:val="15"/>
        </w:rPr>
        <w:t>def est_palindromique(txt):</w:t>
      </w:r>
      <w:r>
        <w:br/>
      </w:r>
      <w:r>
        <w:rPr>
          <w:rFonts w:ascii="Consolas" w:hAnsi="Consolas" w:eastAsia="Consolas"/>
          <w:color w:val="26364C"/>
          <w:sz w:val="15"/>
        </w:rPr>
        <w:t xml:space="preserve">    return palindrome(txt + complementaire(txt))</w:t>
      </w:r>
    </w:p>
    <w:p>
      <w:pPr>
        <w:pStyle w:val="Heading1"/>
      </w:pPr>
      <w:r>
        <w:t>Exercice 12 — Automate cellulaire et conversions binaires (8 points)</w:t>
      </w:r>
    </w:p>
    <w:p>
      <w:pPr>
        <w:pStyle w:val="Heading2"/>
      </w:pPr>
      <w:r>
        <w:t>Partie A — Pixels</w:t>
      </w:r>
    </w:p>
    <w:p>
      <w:r>
        <w:t>Règle : un pixel intérieur vaut 1 si les deux pixels de la ligne précédente situés en haut à gauche et en haut à droite sont différents ; sinon il vaut 0.</w:t>
      </w:r>
    </w:p>
    <w:p>
      <w:r>
        <w:t xml:space="preserve">1.a. Avec première ligne </w:t>
      </w:r>
      <w:r>
        <w:rPr>
          <w:rFonts w:ascii="Consolas" w:hAnsi="Consolas"/>
          <w:color w:val="315EE8"/>
          <w:sz w:val="17"/>
        </w:rPr>
        <w:t>00010010</w:t>
      </w:r>
      <w:r>
        <w:t>, les lignes suivantes sont :</w:t>
      </w:r>
    </w:p>
    <w:p>
      <w:pPr>
        <w:spacing w:before="60" w:after="140"/>
        <w:ind w:left="173" w:right="115"/>
        <w:shd w:fill="F2F5FA"/>
      </w:pPr>
      <w:r>
        <w:rPr>
          <w:rFonts w:ascii="Consolas" w:hAnsi="Consolas" w:eastAsia="Consolas"/>
          <w:color w:val="26364C"/>
          <w:sz w:val="15"/>
        </w:rPr>
        <w:t>Ligne 0 : 00010010</w:t>
      </w:r>
      <w:r>
        <w:br/>
      </w:r>
      <w:r>
        <w:rPr>
          <w:rFonts w:ascii="Consolas" w:hAnsi="Consolas" w:eastAsia="Consolas"/>
          <w:color w:val="26364C"/>
          <w:sz w:val="15"/>
        </w:rPr>
        <w:t>Ligne 1 : 00101100</w:t>
      </w:r>
      <w:r>
        <w:br/>
      </w:r>
      <w:r>
        <w:rPr>
          <w:rFonts w:ascii="Consolas" w:hAnsi="Consolas" w:eastAsia="Consolas"/>
          <w:color w:val="26364C"/>
          <w:sz w:val="15"/>
        </w:rPr>
        <w:t>Ligne 2 : 01001110</w:t>
      </w:r>
      <w:r>
        <w:br/>
      </w:r>
      <w:r>
        <w:rPr>
          <w:rFonts w:ascii="Consolas" w:hAnsi="Consolas" w:eastAsia="Consolas"/>
          <w:color w:val="26364C"/>
          <w:sz w:val="15"/>
        </w:rPr>
        <w:t>Ligne 3 : 00111010</w:t>
      </w:r>
      <w:r>
        <w:br/>
      </w:r>
      <w:r>
        <w:rPr>
          <w:rFonts w:ascii="Consolas" w:hAnsi="Consolas" w:eastAsia="Consolas"/>
          <w:color w:val="26364C"/>
          <w:sz w:val="15"/>
        </w:rPr>
        <w:t>Ligne 4 : 01101000</w:t>
      </w:r>
    </w:p>
    <w:p>
      <w:r>
        <w:t xml:space="preserve">1.b. Pour le pixel </w:t>
      </w:r>
      <w:r>
        <w:rPr>
          <w:rFonts w:ascii="Consolas" w:hAnsi="Consolas"/>
          <w:color w:val="315EE8"/>
          <w:sz w:val="17"/>
        </w:rPr>
        <w:t>(ligne 4, colonne 1)</w:t>
      </w:r>
      <w:r>
        <w:t xml:space="preserve">, les voisins demandés sont </w:t>
      </w:r>
      <w:r>
        <w:rPr>
          <w:rFonts w:ascii="Consolas" w:hAnsi="Consolas"/>
          <w:color w:val="315EE8"/>
          <w:sz w:val="17"/>
        </w:rPr>
        <w:t>(ligne 3, colonne 0)</w:t>
      </w:r>
      <w:r>
        <w:t xml:space="preserve"> et </w:t>
      </w:r>
      <w:r>
        <w:rPr>
          <w:rFonts w:ascii="Consolas" w:hAnsi="Consolas"/>
          <w:color w:val="315EE8"/>
          <w:sz w:val="17"/>
        </w:rPr>
        <w:t>(ligne 3, colonne 2)</w:t>
      </w:r>
      <w:r>
        <w:t>.</w:t>
      </w:r>
    </w:p>
    <w:p>
      <w:r>
        <w:t xml:space="preserve">1.c. Pour un pixel </w:t>
      </w:r>
      <w:r>
        <w:rPr>
          <w:rFonts w:ascii="Consolas" w:hAnsi="Consolas"/>
          <w:color w:val="315EE8"/>
          <w:sz w:val="17"/>
        </w:rPr>
        <w:t>(li, co)</w:t>
      </w:r>
      <w:r>
        <w:t xml:space="preserve">, ils sont </w:t>
      </w:r>
      <w:r>
        <w:rPr>
          <w:rFonts w:ascii="Consolas" w:hAnsi="Consolas"/>
          <w:color w:val="315EE8"/>
          <w:sz w:val="17"/>
        </w:rPr>
        <w:t>(li - 1, co - 1)</w:t>
      </w:r>
      <w:r>
        <w:t xml:space="preserve"> et </w:t>
      </w:r>
      <w:r>
        <w:rPr>
          <w:rFonts w:ascii="Consolas" w:hAnsi="Consolas"/>
          <w:color w:val="315EE8"/>
          <w:sz w:val="17"/>
        </w:rPr>
        <w:t>(li - 1, co + 1)</w:t>
      </w:r>
      <w:r>
        <w:t>.</w:t>
      </w:r>
    </w:p>
    <w:p>
      <w:r>
        <w:t xml:space="preserve">2.a. Le pixel </w:t>
      </w:r>
      <w:r>
        <w:rPr>
          <w:rFonts w:ascii="Consolas" w:hAnsi="Consolas"/>
          <w:color w:val="315EE8"/>
          <w:sz w:val="17"/>
        </w:rPr>
        <w:t>image[li][co]</w:t>
      </w:r>
      <w:r>
        <w:t xml:space="preserve"> vaut 1 si et seulement si :</w:t>
      </w:r>
    </w:p>
    <w:p>
      <w:pPr>
        <w:spacing w:before="60" w:after="140"/>
        <w:ind w:left="173" w:right="115"/>
        <w:shd w:fill="F2F5FA"/>
      </w:pPr>
      <w:r>
        <w:rPr>
          <w:rFonts w:ascii="Consolas" w:hAnsi="Consolas" w:eastAsia="Consolas"/>
          <w:color w:val="26364C"/>
          <w:sz w:val="15"/>
        </w:rPr>
        <w:t>image[li - 1][co - 1] != image[li - 1][co + 1]</w:t>
      </w:r>
    </w:p>
    <w:p>
      <w:r>
        <w:t>2.b–c. Fonctions :</w:t>
      </w:r>
    </w:p>
    <w:p>
      <w:pPr>
        <w:spacing w:before="60" w:after="140"/>
        <w:ind w:left="173" w:right="115"/>
        <w:shd w:fill="F2F5FA"/>
      </w:pPr>
      <w:r>
        <w:rPr>
          <w:rFonts w:ascii="Consolas" w:hAnsi="Consolas" w:eastAsia="Consolas"/>
          <w:color w:val="26364C"/>
          <w:sz w:val="15"/>
        </w:rPr>
        <w:t>def remplir_ligne(image, li):</w:t>
      </w:r>
      <w:r>
        <w:br/>
      </w:r>
      <w:r>
        <w:rPr>
          <w:rFonts w:ascii="Consolas" w:hAnsi="Consolas" w:eastAsia="Consolas"/>
          <w:color w:val="26364C"/>
          <w:sz w:val="15"/>
        </w:rPr>
        <w:t xml:space="preserve">    image[li][0] = 0</w:t>
      </w:r>
      <w:r>
        <w:br/>
      </w:r>
      <w:r>
        <w:rPr>
          <w:rFonts w:ascii="Consolas" w:hAnsi="Consolas" w:eastAsia="Consolas"/>
          <w:color w:val="26364C"/>
          <w:sz w:val="15"/>
        </w:rPr>
        <w:t xml:space="preserve">    image[li][7] = 0</w:t>
      </w:r>
      <w:r>
        <w:br/>
      </w:r>
      <w:r>
        <w:rPr>
          <w:rFonts w:ascii="Consolas" w:hAnsi="Consolas" w:eastAsia="Consolas"/>
          <w:color w:val="26364C"/>
          <w:sz w:val="15"/>
        </w:rPr>
        <w:t xml:space="preserve">    for co in range(1, 7):</w:t>
      </w:r>
      <w:r>
        <w:br/>
      </w:r>
      <w:r>
        <w:rPr>
          <w:rFonts w:ascii="Consolas" w:hAnsi="Consolas" w:eastAsia="Consolas"/>
          <w:color w:val="26364C"/>
          <w:sz w:val="15"/>
        </w:rPr>
        <w:t xml:space="preserve">        image[li][co] = int(image[li - 1][co - 1] != image[li - 1][co + 1])</w:t>
      </w:r>
      <w:r>
        <w:br/>
      </w:r>
      <w:r>
        <w:rPr>
          <w:rFonts w:ascii="Consolas" w:hAnsi="Consolas" w:eastAsia="Consolas"/>
          <w:color w:val="26364C"/>
          <w:sz w:val="15"/>
        </w:rPr>
        <w:t xml:space="preserve"> </w:t>
      </w:r>
      <w:r>
        <w:br/>
      </w:r>
      <w:r>
        <w:rPr>
          <w:rFonts w:ascii="Consolas" w:hAnsi="Consolas" w:eastAsia="Consolas"/>
          <w:color w:val="26364C"/>
          <w:sz w:val="15"/>
        </w:rPr>
        <w:t>def remplir(image):</w:t>
      </w:r>
      <w:r>
        <w:br/>
      </w:r>
      <w:r>
        <w:rPr>
          <w:rFonts w:ascii="Consolas" w:hAnsi="Consolas" w:eastAsia="Consolas"/>
          <w:color w:val="26364C"/>
          <w:sz w:val="15"/>
        </w:rPr>
        <w:t xml:space="preserve">    for li in range(1, len(image)):</w:t>
      </w:r>
      <w:r>
        <w:br/>
      </w:r>
      <w:r>
        <w:rPr>
          <w:rFonts w:ascii="Consolas" w:hAnsi="Consolas" w:eastAsia="Consolas"/>
          <w:color w:val="26364C"/>
          <w:sz w:val="15"/>
        </w:rPr>
        <w:t xml:space="preserve">        remplir_ligne(image, li)</w:t>
      </w:r>
    </w:p>
    <w:p>
      <w:pPr>
        <w:pStyle w:val="Heading2"/>
      </w:pPr>
      <w:r>
        <w:t>Partie B — Binaire</w:t>
      </w:r>
    </w:p>
    <w:p>
      <w:r>
        <w:t xml:space="preserve">1.a. </w:t>
      </w:r>
      <w:r>
        <w:rPr>
          <w:rFonts w:ascii="Consolas" w:hAnsi="Consolas"/>
          <w:color w:val="315EE8"/>
          <w:sz w:val="17"/>
        </w:rPr>
        <w:t>[0, 0, 1, 0, 1, 1, 0, 0]</w:t>
      </w:r>
      <w:r>
        <w:t xml:space="preserve"> représente </w:t>
      </w:r>
      <w:r>
        <w:rPr>
          <w:rFonts w:ascii="Consolas" w:hAnsi="Consolas"/>
          <w:color w:val="315EE8"/>
          <w:sz w:val="17"/>
        </w:rPr>
        <w:t>00101100₂</w:t>
      </w:r>
      <w:r>
        <w:t xml:space="preserve">, soit </w:t>
      </w:r>
      <w:r>
        <w:rPr>
          <w:b/>
        </w:rPr>
        <w:t>44</w:t>
      </w:r>
      <w:r>
        <w:t>.</w:t>
      </w:r>
    </w:p>
    <w:p>
      <w:r>
        <w:t>1.b. Conversion binaire vers décimal :</w:t>
      </w:r>
    </w:p>
    <w:p>
      <w:pPr>
        <w:spacing w:before="60" w:after="140"/>
        <w:ind w:left="173" w:right="115"/>
        <w:shd w:fill="F2F5FA"/>
      </w:pPr>
      <w:r>
        <w:rPr>
          <w:rFonts w:ascii="Consolas" w:hAnsi="Consolas" w:eastAsia="Consolas"/>
          <w:color w:val="26364C"/>
          <w:sz w:val="15"/>
        </w:rPr>
        <w:t>def conversion2_10(tab):</w:t>
      </w:r>
      <w:r>
        <w:br/>
      </w:r>
      <w:r>
        <w:rPr>
          <w:rFonts w:ascii="Consolas" w:hAnsi="Consolas" w:eastAsia="Consolas"/>
          <w:color w:val="26364C"/>
          <w:sz w:val="15"/>
        </w:rPr>
        <w:t xml:space="preserve">    total = 0</w:t>
      </w:r>
      <w:r>
        <w:br/>
      </w:r>
      <w:r>
        <w:rPr>
          <w:rFonts w:ascii="Consolas" w:hAnsi="Consolas" w:eastAsia="Consolas"/>
          <w:color w:val="26364C"/>
          <w:sz w:val="15"/>
        </w:rPr>
        <w:t xml:space="preserve">    for i in range(8):</w:t>
      </w:r>
      <w:r>
        <w:br/>
      </w:r>
      <w:r>
        <w:rPr>
          <w:rFonts w:ascii="Consolas" w:hAnsi="Consolas" w:eastAsia="Consolas"/>
          <w:color w:val="26364C"/>
          <w:sz w:val="15"/>
        </w:rPr>
        <w:t xml:space="preserve">        total += tab[i] * 2 ** (7 - i)</w:t>
      </w:r>
      <w:r>
        <w:br/>
      </w:r>
      <w:r>
        <w:rPr>
          <w:rFonts w:ascii="Consolas" w:hAnsi="Consolas" w:eastAsia="Consolas"/>
          <w:color w:val="26364C"/>
          <w:sz w:val="15"/>
        </w:rPr>
        <w:t xml:space="preserve">    return total</w:t>
      </w:r>
    </w:p>
    <w:p>
      <w:r>
        <w:t xml:space="preserve">1.c. </w:t>
      </w:r>
      <w:r>
        <w:rPr>
          <w:rFonts w:ascii="Consolas" w:hAnsi="Consolas"/>
          <w:color w:val="315EE8"/>
          <w:sz w:val="17"/>
        </w:rPr>
        <w:t>78 = 64 + 8 + 4 + 2</w:t>
      </w:r>
      <w:r>
        <w:t xml:space="preserve">, donc son écriture sur 8 bits est </w:t>
      </w:r>
      <w:r>
        <w:rPr>
          <w:rFonts w:ascii="Consolas" w:hAnsi="Consolas"/>
          <w:color w:val="315EE8"/>
          <w:sz w:val="17"/>
        </w:rPr>
        <w:t>01001110</w:t>
      </w:r>
      <w:r>
        <w:t xml:space="preserve"> :</w:t>
      </w:r>
    </w:p>
    <w:p>
      <w:pPr>
        <w:spacing w:before="60" w:after="140"/>
        <w:ind w:left="173" w:right="115"/>
        <w:shd w:fill="F2F5FA"/>
      </w:pPr>
      <w:r>
        <w:rPr>
          <w:rFonts w:ascii="Consolas" w:hAnsi="Consolas" w:eastAsia="Consolas"/>
          <w:color w:val="26364C"/>
          <w:sz w:val="15"/>
        </w:rPr>
        <w:t>[0, 1, 0, 0, 1, 1, 1, 0]</w:t>
      </w:r>
    </w:p>
    <w:p>
      <w:r>
        <w:t xml:space="preserve">2.a. Pour que la première ligne ait ses bords blancs, </w:t>
      </w:r>
      <w:r>
        <w:rPr>
          <w:rFonts w:ascii="Consolas" w:hAnsi="Consolas"/>
          <w:color w:val="315EE8"/>
          <w:sz w:val="17"/>
        </w:rPr>
        <w:t>n</w:t>
      </w:r>
      <w:r>
        <w:t xml:space="preserve"> doit avoir un bit de poids fort nul et un bit de poids faible nul : </w:t>
      </w:r>
      <w:r>
        <w:rPr>
          <w:rFonts w:ascii="Consolas" w:hAnsi="Consolas"/>
          <w:color w:val="315EE8"/>
          <w:sz w:val="17"/>
        </w:rPr>
        <w:t>0 &lt;= n &lt; 128</w:t>
      </w:r>
      <w:r>
        <w:t xml:space="preserve"> et </w:t>
      </w:r>
      <w:r>
        <w:rPr>
          <w:rFonts w:ascii="Consolas" w:hAnsi="Consolas"/>
          <w:color w:val="315EE8"/>
          <w:sz w:val="17"/>
        </w:rPr>
        <w:t>n % 2 == 0</w:t>
      </w:r>
      <w:r>
        <w:t xml:space="preserve"> (avec la contrainte donnée </w:t>
      </w:r>
      <w:r>
        <w:rPr>
          <w:rFonts w:ascii="Consolas" w:hAnsi="Consolas"/>
          <w:color w:val="315EE8"/>
          <w:sz w:val="17"/>
        </w:rPr>
        <w:t>0 &lt;= n &lt;= 255</w:t>
      </w:r>
      <w:r>
        <w:t>).</w:t>
      </w:r>
    </w:p>
    <w:p>
      <w:r>
        <w:t xml:space="preserve">2.b. Fonction </w:t>
      </w:r>
      <w:r>
        <w:rPr>
          <w:rFonts w:ascii="Consolas" w:hAnsi="Consolas"/>
          <w:color w:val="315EE8"/>
          <w:sz w:val="17"/>
        </w:rPr>
        <w:t>generer</w:t>
      </w:r>
      <w:r>
        <w:t xml:space="preserve"> :</w:t>
      </w:r>
    </w:p>
    <w:p>
      <w:pPr>
        <w:spacing w:before="60" w:after="140"/>
        <w:ind w:left="173" w:right="115"/>
        <w:shd w:fill="F2F5FA"/>
      </w:pPr>
      <w:r>
        <w:rPr>
          <w:rFonts w:ascii="Consolas" w:hAnsi="Consolas" w:eastAsia="Consolas"/>
          <w:color w:val="26364C"/>
          <w:sz w:val="15"/>
        </w:rPr>
        <w:t>def generer(n, k):</w:t>
      </w:r>
      <w:r>
        <w:br/>
      </w:r>
      <w:r>
        <w:rPr>
          <w:rFonts w:ascii="Consolas" w:hAnsi="Consolas" w:eastAsia="Consolas"/>
          <w:color w:val="26364C"/>
          <w:sz w:val="15"/>
        </w:rPr>
        <w:t xml:space="preserve">    tab = [None for i in range(k)]</w:t>
      </w:r>
      <w:r>
        <w:br/>
      </w:r>
      <w:r>
        <w:rPr>
          <w:rFonts w:ascii="Consolas" w:hAnsi="Consolas" w:eastAsia="Consolas"/>
          <w:color w:val="26364C"/>
          <w:sz w:val="15"/>
        </w:rPr>
        <w:t xml:space="preserve">    image = [[0 for j in range(8)] for i in range(k + 1)]</w:t>
      </w:r>
      <w:r>
        <w:br/>
      </w:r>
      <w:r>
        <w:rPr>
          <w:rFonts w:ascii="Consolas" w:hAnsi="Consolas" w:eastAsia="Consolas"/>
          <w:color w:val="26364C"/>
          <w:sz w:val="15"/>
        </w:rPr>
        <w:t xml:space="preserve">    image[0] = conversion10_2(n)</w:t>
      </w:r>
      <w:r>
        <w:br/>
      </w:r>
      <w:r>
        <w:rPr>
          <w:rFonts w:ascii="Consolas" w:hAnsi="Consolas" w:eastAsia="Consolas"/>
          <w:color w:val="26364C"/>
          <w:sz w:val="15"/>
        </w:rPr>
        <w:t xml:space="preserve">    for i in range(1, k + 1):</w:t>
      </w:r>
      <w:r>
        <w:br/>
      </w:r>
      <w:r>
        <w:rPr>
          <w:rFonts w:ascii="Consolas" w:hAnsi="Consolas" w:eastAsia="Consolas"/>
          <w:color w:val="26364C"/>
          <w:sz w:val="15"/>
        </w:rPr>
        <w:t xml:space="preserve">        remplir_ligne(image, i)</w:t>
      </w:r>
      <w:r>
        <w:br/>
      </w:r>
      <w:r>
        <w:rPr>
          <w:rFonts w:ascii="Consolas" w:hAnsi="Consolas" w:eastAsia="Consolas"/>
          <w:color w:val="26364C"/>
          <w:sz w:val="15"/>
        </w:rPr>
        <w:t xml:space="preserve">        tab[i - 1] = conversion2_10(image[i])</w:t>
      </w:r>
      <w:r>
        <w:br/>
      </w:r>
      <w:r>
        <w:rPr>
          <w:rFonts w:ascii="Consolas" w:hAnsi="Consolas" w:eastAsia="Consolas"/>
          <w:color w:val="26364C"/>
          <w:sz w:val="15"/>
        </w:rPr>
        <w:t xml:space="preserve">    return tab</w:t>
      </w:r>
    </w:p>
    <w:p>
      <w:r>
        <w:t xml:space="preserve">Pour </w:t>
      </w:r>
      <w:r>
        <w:rPr>
          <w:rFonts w:ascii="Consolas" w:hAnsi="Consolas"/>
          <w:color w:val="315EE8"/>
          <w:sz w:val="17"/>
        </w:rPr>
        <w:t>n = 18</w:t>
      </w:r>
      <w:r>
        <w:t xml:space="preserve">, les premiers termes calculés sont bien </w:t>
      </w:r>
      <w:r>
        <w:rPr>
          <w:rFonts w:ascii="Consolas" w:hAnsi="Consolas"/>
          <w:color w:val="315EE8"/>
          <w:sz w:val="17"/>
        </w:rPr>
        <w:t>44</w:t>
      </w:r>
      <w:r>
        <w:t xml:space="preserve">, puis </w:t>
      </w:r>
      <w:r>
        <w:rPr>
          <w:rFonts w:ascii="Consolas" w:hAnsi="Consolas"/>
          <w:color w:val="315EE8"/>
          <w:sz w:val="17"/>
        </w:rPr>
        <w:t>78</w:t>
      </w:r>
      <w:r>
        <w:t>.</w:t>
      </w:r>
    </w:p>
    <w:p>
      <w:pPr>
        <w:pStyle w:val="Heading1"/>
      </w:pPr>
      <w:r>
        <w:t>Exercice 13 — Détection de palindrome et complexité (6 points)</w:t>
      </w:r>
    </w:p>
    <w:p>
      <w:pPr>
        <w:pStyle w:val="Heading2"/>
      </w:pPr>
      <w:r>
        <w:t xml:space="preserve">1. Trace de </w:t>
      </w:r>
      <w:r>
        <w:rPr>
          <w:rFonts w:ascii="Consolas" w:hAnsi="Consolas"/>
          <w:color w:val="315EE8"/>
          <w:sz w:val="17"/>
        </w:rPr>
        <w:t>palindrome1("rotor")</w:t>
      </w:r>
    </w:p>
    <w:tbl>
      <w:tblPr>
        <w:tblStyle w:val="LightShading-Accent1"/>
        <w:tblW w:type="auto" w:w="0"/>
        <w:jc w:val="center"/>
        <w:tblLook w:firstColumn="1" w:firstRow="1" w:lastColumn="0" w:lastRow="0" w:noHBand="0" w:noVBand="1" w:val="04A0"/>
      </w:tblPr>
      <w:tblGrid>
        <w:gridCol w:w="1666"/>
        <w:gridCol w:w="1666"/>
        <w:gridCol w:w="1666"/>
        <w:gridCol w:w="1666"/>
        <w:gridCol w:w="1666"/>
        <w:gridCol w:w="1666"/>
      </w:tblGrid>
      <w:tr>
        <w:tc>
          <w:tcPr>
            <w:tcW w:type="dxa" w:w="1666"/>
            <w:vAlign w:val="center"/>
            <w:shd w:fill="244F86"/>
          </w:tcPr>
          <w:p>
            <w:pPr>
              <w:spacing w:after="0"/>
            </w:pPr>
            <w:r/>
            <w:r>
              <w:rPr>
                <w:b/>
                <w:color w:val="FFFFFF"/>
                <w:sz w:val="16"/>
              </w:rPr>
              <w:t>Étape</w:t>
            </w:r>
          </w:p>
        </w:tc>
        <w:tc>
          <w:tcPr>
            <w:tcW w:type="dxa" w:w="1666"/>
            <w:vAlign w:val="center"/>
            <w:shd w:fill="244F86"/>
          </w:tcPr>
          <w:p>
            <w:pPr>
              <w:spacing w:after="0"/>
            </w:pPr>
            <w:r/>
            <w:r>
              <w:rPr>
                <w:b/>
                <w:color w:val="FFFFFF"/>
                <w:sz w:val="16"/>
              </w:rPr>
              <w:t>`i &lt;= j`</w:t>
            </w:r>
          </w:p>
        </w:tc>
        <w:tc>
          <w:tcPr>
            <w:tcW w:type="dxa" w:w="1666"/>
            <w:vAlign w:val="center"/>
            <w:shd w:fill="244F86"/>
          </w:tcPr>
          <w:p>
            <w:pPr>
              <w:spacing w:after="0"/>
            </w:pPr>
            <w:r/>
            <w:r>
              <w:rPr>
                <w:b/>
                <w:color w:val="FFFFFF"/>
                <w:sz w:val="16"/>
              </w:rPr>
              <w:t>Comparaison</w:t>
            </w:r>
          </w:p>
        </w:tc>
        <w:tc>
          <w:tcPr>
            <w:tcW w:type="dxa" w:w="1666"/>
            <w:vAlign w:val="center"/>
            <w:shd w:fill="244F86"/>
          </w:tcPr>
          <w:p>
            <w:pPr>
              <w:spacing w:after="0"/>
            </w:pPr>
            <w:r/>
            <w:r>
              <w:rPr>
                <w:b/>
                <w:color w:val="FFFFFF"/>
                <w:sz w:val="16"/>
              </w:rPr>
              <w:t>`i` après</w:t>
            </w:r>
          </w:p>
        </w:tc>
        <w:tc>
          <w:tcPr>
            <w:tcW w:type="dxa" w:w="1666"/>
            <w:vAlign w:val="center"/>
            <w:shd w:fill="244F86"/>
          </w:tcPr>
          <w:p>
            <w:pPr>
              <w:spacing w:after="0"/>
            </w:pPr>
            <w:r/>
            <w:r>
              <w:rPr>
                <w:b/>
                <w:color w:val="FFFFFF"/>
                <w:sz w:val="16"/>
              </w:rPr>
              <w:t>`j` après</w:t>
            </w:r>
          </w:p>
        </w:tc>
        <w:tc>
          <w:tcPr>
            <w:tcW w:type="dxa" w:w="1666"/>
            <w:vAlign w:val="center"/>
            <w:shd w:fill="244F86"/>
          </w:tcPr>
          <w:p>
            <w:pPr>
              <w:spacing w:after="0"/>
            </w:pPr>
            <w:r/>
            <w:r>
              <w:rPr>
                <w:b/>
                <w:color w:val="FFFFFF"/>
                <w:sz w:val="16"/>
              </w:rPr>
              <w:t>`p`</w:t>
            </w:r>
          </w:p>
        </w:tc>
      </w:tr>
      <w:tr>
        <w:tc>
          <w:tcPr>
            <w:tcW w:type="dxa" w:w="1666"/>
            <w:vAlign w:val="center"/>
          </w:tcPr>
          <w:p>
            <w:pPr>
              <w:spacing w:after="0"/>
            </w:pPr>
            <w:r/>
            <w:r>
              <w:rPr>
                <w:b w:val="0"/>
                <w:sz w:val="16"/>
              </w:rPr>
              <w:t>Initialisation</w:t>
            </w:r>
          </w:p>
        </w:tc>
        <w:tc>
          <w:tcPr>
            <w:tcW w:type="dxa" w:w="1666"/>
            <w:vAlign w:val="center"/>
          </w:tcPr>
          <w:p>
            <w:pPr>
              <w:spacing w:after="0"/>
            </w:pPr>
            <w:r/>
            <w:r>
              <w:rPr>
                <w:b w:val="0"/>
                <w:sz w:val="16"/>
              </w:rPr>
              <w:t>—</w:t>
            </w:r>
          </w:p>
        </w:tc>
        <w:tc>
          <w:tcPr>
            <w:tcW w:type="dxa" w:w="1666"/>
            <w:vAlign w:val="center"/>
          </w:tcPr>
          <w:p>
            <w:pPr>
              <w:spacing w:after="0"/>
            </w:pPr>
            <w:r/>
            <w:r>
              <w:rPr>
                <w:b w:val="0"/>
                <w:sz w:val="16"/>
              </w:rPr>
              <w:t>—</w:t>
            </w:r>
          </w:p>
        </w:tc>
        <w:tc>
          <w:tcPr>
            <w:tcW w:type="dxa" w:w="1666"/>
            <w:vAlign w:val="center"/>
          </w:tcPr>
          <w:p>
            <w:pPr>
              <w:spacing w:after="0"/>
            </w:pPr>
            <w:r/>
            <w:r>
              <w:rPr>
                <w:b w:val="0"/>
                <w:sz w:val="16"/>
              </w:rPr>
              <w:t>0</w:t>
            </w:r>
          </w:p>
        </w:tc>
        <w:tc>
          <w:tcPr>
            <w:tcW w:type="dxa" w:w="1666"/>
            <w:vAlign w:val="center"/>
          </w:tcPr>
          <w:p>
            <w:pPr>
              <w:spacing w:after="0"/>
            </w:pPr>
            <w:r/>
            <w:r>
              <w:rPr>
                <w:b w:val="0"/>
                <w:sz w:val="16"/>
              </w:rPr>
              <w:t>4</w:t>
            </w:r>
          </w:p>
        </w:tc>
        <w:tc>
          <w:tcPr>
            <w:tcW w:type="dxa" w:w="1666"/>
            <w:vAlign w:val="center"/>
          </w:tcPr>
          <w:p>
            <w:pPr>
              <w:spacing w:after="0"/>
            </w:pPr>
            <w:r/>
            <w:r>
              <w:rPr>
                <w:b w:val="0"/>
                <w:sz w:val="16"/>
              </w:rPr>
              <w:t>True</w:t>
            </w:r>
          </w:p>
        </w:tc>
      </w:tr>
      <w:tr>
        <w:tc>
          <w:tcPr>
            <w:tcW w:type="dxa" w:w="1666"/>
            <w:vAlign w:val="center"/>
            <w:shd w:fill="F1F5FA"/>
          </w:tcPr>
          <w:p>
            <w:pPr>
              <w:spacing w:after="0"/>
            </w:pPr>
            <w:r/>
            <w:r>
              <w:rPr>
                <w:b w:val="0"/>
                <w:sz w:val="16"/>
              </w:rPr>
              <w:t>1</w:t>
            </w:r>
          </w:p>
        </w:tc>
        <w:tc>
          <w:tcPr>
            <w:tcW w:type="dxa" w:w="1666"/>
            <w:vAlign w:val="center"/>
            <w:shd w:fill="F1F5FA"/>
          </w:tcPr>
          <w:p>
            <w:pPr>
              <w:spacing w:after="0"/>
            </w:pPr>
            <w:r/>
            <w:r>
              <w:rPr>
                <w:b w:val="0"/>
                <w:sz w:val="16"/>
              </w:rPr>
              <w:t>True</w:t>
            </w:r>
          </w:p>
        </w:tc>
        <w:tc>
          <w:tcPr>
            <w:tcW w:type="dxa" w:w="1666"/>
            <w:vAlign w:val="center"/>
            <w:shd w:fill="F1F5FA"/>
          </w:tcPr>
          <w:p>
            <w:pPr>
              <w:spacing w:after="0"/>
            </w:pPr>
            <w:r/>
            <w:r>
              <w:rPr>
                <w:b w:val="0"/>
                <w:sz w:val="16"/>
              </w:rPr>
              <w:t>`r != r` → False</w:t>
            </w:r>
          </w:p>
        </w:tc>
        <w:tc>
          <w:tcPr>
            <w:tcW w:type="dxa" w:w="1666"/>
            <w:vAlign w:val="center"/>
            <w:shd w:fill="F1F5FA"/>
          </w:tcPr>
          <w:p>
            <w:pPr>
              <w:spacing w:after="0"/>
            </w:pPr>
            <w:r/>
            <w:r>
              <w:rPr>
                <w:b w:val="0"/>
                <w:sz w:val="16"/>
              </w:rPr>
              <w:t>1</w:t>
            </w:r>
          </w:p>
        </w:tc>
        <w:tc>
          <w:tcPr>
            <w:tcW w:type="dxa" w:w="1666"/>
            <w:vAlign w:val="center"/>
            <w:shd w:fill="F1F5FA"/>
          </w:tcPr>
          <w:p>
            <w:pPr>
              <w:spacing w:after="0"/>
            </w:pPr>
            <w:r/>
            <w:r>
              <w:rPr>
                <w:b w:val="0"/>
                <w:sz w:val="16"/>
              </w:rPr>
              <w:t>3</w:t>
            </w:r>
          </w:p>
        </w:tc>
        <w:tc>
          <w:tcPr>
            <w:tcW w:type="dxa" w:w="1666"/>
            <w:vAlign w:val="center"/>
            <w:shd w:fill="F1F5FA"/>
          </w:tcPr>
          <w:p>
            <w:pPr>
              <w:spacing w:after="0"/>
            </w:pPr>
            <w:r/>
            <w:r>
              <w:rPr>
                <w:b w:val="0"/>
                <w:sz w:val="16"/>
              </w:rPr>
              <w:t>True</w:t>
            </w:r>
          </w:p>
        </w:tc>
      </w:tr>
      <w:tr>
        <w:tc>
          <w:tcPr>
            <w:tcW w:type="dxa" w:w="1666"/>
            <w:vAlign w:val="center"/>
          </w:tcPr>
          <w:p>
            <w:pPr>
              <w:spacing w:after="0"/>
            </w:pPr>
            <w:r/>
            <w:r>
              <w:rPr>
                <w:b w:val="0"/>
                <w:sz w:val="16"/>
              </w:rPr>
              <w:t>2</w:t>
            </w:r>
          </w:p>
        </w:tc>
        <w:tc>
          <w:tcPr>
            <w:tcW w:type="dxa" w:w="1666"/>
            <w:vAlign w:val="center"/>
          </w:tcPr>
          <w:p>
            <w:pPr>
              <w:spacing w:after="0"/>
            </w:pPr>
            <w:r/>
            <w:r>
              <w:rPr>
                <w:b w:val="0"/>
                <w:sz w:val="16"/>
              </w:rPr>
              <w:t>True</w:t>
            </w:r>
          </w:p>
        </w:tc>
        <w:tc>
          <w:tcPr>
            <w:tcW w:type="dxa" w:w="1666"/>
            <w:vAlign w:val="center"/>
          </w:tcPr>
          <w:p>
            <w:pPr>
              <w:spacing w:after="0"/>
            </w:pPr>
            <w:r/>
            <w:r>
              <w:rPr>
                <w:b w:val="0"/>
                <w:sz w:val="16"/>
              </w:rPr>
              <w:t>`o != o` → False</w:t>
            </w:r>
          </w:p>
        </w:tc>
        <w:tc>
          <w:tcPr>
            <w:tcW w:type="dxa" w:w="1666"/>
            <w:vAlign w:val="center"/>
          </w:tcPr>
          <w:p>
            <w:pPr>
              <w:spacing w:after="0"/>
            </w:pPr>
            <w:r/>
            <w:r>
              <w:rPr>
                <w:b w:val="0"/>
                <w:sz w:val="16"/>
              </w:rPr>
              <w:t>2</w:t>
            </w:r>
          </w:p>
        </w:tc>
        <w:tc>
          <w:tcPr>
            <w:tcW w:type="dxa" w:w="1666"/>
            <w:vAlign w:val="center"/>
          </w:tcPr>
          <w:p>
            <w:pPr>
              <w:spacing w:after="0"/>
            </w:pPr>
            <w:r/>
            <w:r>
              <w:rPr>
                <w:b w:val="0"/>
                <w:sz w:val="16"/>
              </w:rPr>
              <w:t>2</w:t>
            </w:r>
          </w:p>
        </w:tc>
        <w:tc>
          <w:tcPr>
            <w:tcW w:type="dxa" w:w="1666"/>
            <w:vAlign w:val="center"/>
          </w:tcPr>
          <w:p>
            <w:pPr>
              <w:spacing w:after="0"/>
            </w:pPr>
            <w:r/>
            <w:r>
              <w:rPr>
                <w:b w:val="0"/>
                <w:sz w:val="16"/>
              </w:rPr>
              <w:t>True</w:t>
            </w:r>
          </w:p>
        </w:tc>
      </w:tr>
      <w:tr>
        <w:tc>
          <w:tcPr>
            <w:tcW w:type="dxa" w:w="1666"/>
            <w:vAlign w:val="center"/>
            <w:shd w:fill="F1F5FA"/>
          </w:tcPr>
          <w:p>
            <w:pPr>
              <w:spacing w:after="0"/>
            </w:pPr>
            <w:r/>
            <w:r>
              <w:rPr>
                <w:b w:val="0"/>
                <w:sz w:val="16"/>
              </w:rPr>
              <w:t>3</w:t>
            </w:r>
          </w:p>
        </w:tc>
        <w:tc>
          <w:tcPr>
            <w:tcW w:type="dxa" w:w="1666"/>
            <w:vAlign w:val="center"/>
            <w:shd w:fill="F1F5FA"/>
          </w:tcPr>
          <w:p>
            <w:pPr>
              <w:spacing w:after="0"/>
            </w:pPr>
            <w:r/>
            <w:r>
              <w:rPr>
                <w:b w:val="0"/>
                <w:sz w:val="16"/>
              </w:rPr>
              <w:t>True</w:t>
            </w:r>
          </w:p>
        </w:tc>
        <w:tc>
          <w:tcPr>
            <w:tcW w:type="dxa" w:w="1666"/>
            <w:vAlign w:val="center"/>
            <w:shd w:fill="F1F5FA"/>
          </w:tcPr>
          <w:p>
            <w:pPr>
              <w:spacing w:after="0"/>
            </w:pPr>
            <w:r/>
            <w:r>
              <w:rPr>
                <w:b w:val="0"/>
                <w:sz w:val="16"/>
              </w:rPr>
              <w:t>`t != t` → False</w:t>
            </w:r>
          </w:p>
        </w:tc>
        <w:tc>
          <w:tcPr>
            <w:tcW w:type="dxa" w:w="1666"/>
            <w:vAlign w:val="center"/>
            <w:shd w:fill="F1F5FA"/>
          </w:tcPr>
          <w:p>
            <w:pPr>
              <w:spacing w:after="0"/>
            </w:pPr>
            <w:r/>
            <w:r>
              <w:rPr>
                <w:b w:val="0"/>
                <w:sz w:val="16"/>
              </w:rPr>
              <w:t>3</w:t>
            </w:r>
          </w:p>
        </w:tc>
        <w:tc>
          <w:tcPr>
            <w:tcW w:type="dxa" w:w="1666"/>
            <w:vAlign w:val="center"/>
            <w:shd w:fill="F1F5FA"/>
          </w:tcPr>
          <w:p>
            <w:pPr>
              <w:spacing w:after="0"/>
            </w:pPr>
            <w:r/>
            <w:r>
              <w:rPr>
                <w:b w:val="0"/>
                <w:sz w:val="16"/>
              </w:rPr>
              <w:t>1</w:t>
            </w:r>
          </w:p>
        </w:tc>
        <w:tc>
          <w:tcPr>
            <w:tcW w:type="dxa" w:w="1666"/>
            <w:vAlign w:val="center"/>
            <w:shd w:fill="F1F5FA"/>
          </w:tcPr>
          <w:p>
            <w:pPr>
              <w:spacing w:after="0"/>
            </w:pPr>
            <w:r/>
            <w:r>
              <w:rPr>
                <w:b w:val="0"/>
                <w:sz w:val="16"/>
              </w:rPr>
              <w:t>True</w:t>
            </w:r>
          </w:p>
        </w:tc>
      </w:tr>
      <w:tr>
        <w:tc>
          <w:tcPr>
            <w:tcW w:type="dxa" w:w="1666"/>
            <w:vAlign w:val="center"/>
          </w:tcPr>
          <w:p>
            <w:pPr>
              <w:spacing w:after="0"/>
            </w:pPr>
            <w:r/>
            <w:r>
              <w:rPr>
                <w:b w:val="0"/>
                <w:sz w:val="16"/>
              </w:rPr>
              <w:t>Sortie</w:t>
            </w:r>
          </w:p>
        </w:tc>
        <w:tc>
          <w:tcPr>
            <w:tcW w:type="dxa" w:w="1666"/>
            <w:vAlign w:val="center"/>
          </w:tcPr>
          <w:p>
            <w:pPr>
              <w:spacing w:after="0"/>
            </w:pPr>
            <w:r/>
            <w:r>
              <w:rPr>
                <w:b w:val="0"/>
                <w:sz w:val="16"/>
              </w:rPr>
              <w:t>False</w:t>
            </w:r>
          </w:p>
        </w:tc>
        <w:tc>
          <w:tcPr>
            <w:tcW w:type="dxa" w:w="1666"/>
            <w:vAlign w:val="center"/>
          </w:tcPr>
          <w:p>
            <w:pPr>
              <w:spacing w:after="0"/>
            </w:pPr>
            <w:r/>
            <w:r>
              <w:rPr>
                <w:b w:val="0"/>
                <w:sz w:val="16"/>
              </w:rPr>
              <w:t>—</w:t>
            </w:r>
          </w:p>
        </w:tc>
        <w:tc>
          <w:tcPr>
            <w:tcW w:type="dxa" w:w="1666"/>
            <w:vAlign w:val="center"/>
          </w:tcPr>
          <w:p>
            <w:pPr>
              <w:spacing w:after="0"/>
            </w:pPr>
            <w:r/>
            <w:r>
              <w:rPr>
                <w:b w:val="0"/>
                <w:sz w:val="16"/>
              </w:rPr>
              <w:t>3</w:t>
            </w:r>
          </w:p>
        </w:tc>
        <w:tc>
          <w:tcPr>
            <w:tcW w:type="dxa" w:w="1666"/>
            <w:vAlign w:val="center"/>
          </w:tcPr>
          <w:p>
            <w:pPr>
              <w:spacing w:after="0"/>
            </w:pPr>
            <w:r/>
            <w:r>
              <w:rPr>
                <w:b w:val="0"/>
                <w:sz w:val="16"/>
              </w:rPr>
              <w:t>1</w:t>
            </w:r>
          </w:p>
        </w:tc>
        <w:tc>
          <w:tcPr>
            <w:tcW w:type="dxa" w:w="1666"/>
            <w:vAlign w:val="center"/>
          </w:tcPr>
          <w:p>
            <w:pPr>
              <w:spacing w:after="0"/>
            </w:pPr>
            <w:r/>
            <w:r>
              <w:rPr>
                <w:b w:val="0"/>
                <w:sz w:val="16"/>
              </w:rPr>
              <w:t>True</w:t>
            </w:r>
          </w:p>
        </w:tc>
      </w:tr>
    </w:tbl>
    <w:p>
      <w:pPr>
        <w:pStyle w:val="Heading2"/>
      </w:pPr>
      <w:r>
        <w:t>2. Comparaisons</w:t>
      </w:r>
    </w:p>
    <w:p>
      <w:r>
        <w:t xml:space="preserve">(a) Pour </w:t>
      </w:r>
      <w:r>
        <w:rPr>
          <w:rFonts w:ascii="Consolas" w:hAnsi="Consolas"/>
          <w:color w:val="315EE8"/>
          <w:sz w:val="17"/>
        </w:rPr>
        <w:t>rotor</w:t>
      </w:r>
      <w:r>
        <w:t xml:space="preserve">, </w:t>
      </w:r>
      <w:r>
        <w:rPr>
          <w:b/>
        </w:rPr>
        <w:t>3</w:t>
      </w:r>
      <w:r>
        <w:t xml:space="preserve"> comparaisons sont exécutées, y compris celle du caractère central avec lui-même.</w:t>
      </w:r>
    </w:p>
    <w:p>
      <w:r>
        <w:t xml:space="preserve">(b) Pour un mot de longueur </w:t>
      </w:r>
      <w:r>
        <w:rPr>
          <w:rFonts w:ascii="Consolas" w:hAnsi="Consolas"/>
          <w:color w:val="315EE8"/>
          <w:sz w:val="17"/>
        </w:rPr>
        <w:t>n</w:t>
      </w:r>
      <w:r>
        <w:t xml:space="preserve">, le pire cas effectue </w:t>
      </w:r>
      <w:r>
        <w:rPr>
          <w:rFonts w:ascii="Consolas" w:hAnsi="Consolas"/>
          <w:color w:val="315EE8"/>
          <w:sz w:val="17"/>
        </w:rPr>
        <w:t>⌈n/2⌉</w:t>
      </w:r>
      <w:r>
        <w:t xml:space="preserve"> comparaisons avec la condition </w:t>
      </w:r>
      <w:r>
        <w:rPr>
          <w:rFonts w:ascii="Consolas" w:hAnsi="Consolas"/>
          <w:color w:val="315EE8"/>
          <w:sz w:val="17"/>
        </w:rPr>
        <w:t>i &lt;= j</w:t>
      </w:r>
      <w:r>
        <w:t xml:space="preserve"> de l’énoncé.</w:t>
      </w:r>
    </w:p>
    <w:p>
      <w:pPr>
        <w:pStyle w:val="Heading2"/>
      </w:pPr>
      <w:r>
        <w:t>3. Terminaison</w:t>
      </w:r>
    </w:p>
    <w:p>
      <w:r>
        <w:t xml:space="preserve">À chaque tour, </w:t>
      </w:r>
      <w:r>
        <w:rPr>
          <w:rFonts w:ascii="Consolas" w:hAnsi="Consolas"/>
          <w:color w:val="315EE8"/>
          <w:sz w:val="17"/>
        </w:rPr>
        <w:t>i</w:t>
      </w:r>
      <w:r>
        <w:t xml:space="preserve"> augmente de 1 et </w:t>
      </w:r>
      <w:r>
        <w:rPr>
          <w:rFonts w:ascii="Consolas" w:hAnsi="Consolas"/>
          <w:color w:val="315EE8"/>
          <w:sz w:val="17"/>
        </w:rPr>
        <w:t>j</w:t>
      </w:r>
      <w:r>
        <w:t xml:space="preserve"> diminue de 1 ; </w:t>
      </w:r>
      <w:r>
        <w:rPr>
          <w:rFonts w:ascii="Consolas" w:hAnsi="Consolas"/>
          <w:color w:val="315EE8"/>
          <w:sz w:val="17"/>
        </w:rPr>
        <w:t>j - i</w:t>
      </w:r>
      <w:r>
        <w:t xml:space="preserve"> diminue donc de 2. Tant que la boucle est active, </w:t>
      </w:r>
      <w:r>
        <w:rPr>
          <w:rFonts w:ascii="Consolas" w:hAnsi="Consolas"/>
          <w:color w:val="315EE8"/>
          <w:sz w:val="17"/>
        </w:rPr>
        <w:t>i &lt;= j</w:t>
      </w:r>
      <w:r>
        <w:t xml:space="preserve">, donc la différence est bornée inférieurement : elle ne peut rester active indéfiniment. </w:t>
      </w:r>
      <w:r>
        <w:rPr>
          <w:b/>
        </w:rPr>
        <w:t>Précision formelle :</w:t>
      </w:r>
      <w:r>
        <w:t xml:space="preserve"> si un variant doit être strictement positif à chaque entrée, on choisit plutôt </w:t>
      </w:r>
      <w:r>
        <w:rPr>
          <w:rFonts w:ascii="Consolas" w:hAnsi="Consolas"/>
          <w:color w:val="315EE8"/>
          <w:sz w:val="17"/>
        </w:rPr>
        <w:t>j - i + 1</w:t>
      </w:r>
      <w:r>
        <w:t xml:space="preserve"> ; </w:t>
      </w:r>
      <w:r>
        <w:rPr>
          <w:rFonts w:ascii="Consolas" w:hAnsi="Consolas"/>
          <w:color w:val="315EE8"/>
          <w:sz w:val="17"/>
        </w:rPr>
        <w:t>j-i</w:t>
      </w:r>
      <w:r>
        <w:t xml:space="preserve"> vaut 0 au tour où </w:t>
      </w:r>
      <w:r>
        <w:rPr>
          <w:rFonts w:ascii="Consolas" w:hAnsi="Consolas"/>
          <w:color w:val="315EE8"/>
          <w:sz w:val="17"/>
        </w:rPr>
        <w:t>i == j</w:t>
      </w:r>
      <w:r>
        <w:t>.</w:t>
      </w:r>
    </w:p>
    <w:p>
      <w:pPr>
        <w:pStyle w:val="Heading2"/>
      </w:pPr>
      <w:r>
        <w:t xml:space="preserve">4. Mot </w:t>
      </w:r>
      <w:r>
        <w:rPr>
          <w:rFonts w:ascii="Consolas" w:hAnsi="Consolas"/>
          <w:color w:val="315EE8"/>
          <w:sz w:val="17"/>
        </w:rPr>
        <w:t>routeur</w:t>
      </w:r>
      <w:r>
        <w:t xml:space="preserve"> et amélioration</w:t>
      </w:r>
    </w:p>
    <w:p>
      <w:r>
        <w:rPr>
          <w:rFonts w:ascii="Consolas" w:hAnsi="Consolas"/>
          <w:color w:val="315EE8"/>
          <w:sz w:val="17"/>
        </w:rPr>
        <w:t>routeur</w:t>
      </w:r>
      <w:r>
        <w:t xml:space="preserve"> contient 7 lettres. La boucle d’origine effectue </w:t>
      </w:r>
      <w:r>
        <w:rPr>
          <w:b/>
        </w:rPr>
        <w:t>4 tours</w:t>
      </w:r>
      <w:r>
        <w:t xml:space="preserve"> (</w:t>
      </w:r>
      <w:r>
        <w:rPr>
          <w:rFonts w:ascii="Consolas" w:hAnsi="Consolas"/>
          <w:color w:val="315EE8"/>
          <w:sz w:val="17"/>
        </w:rPr>
        <w:t>ceil(7/2)</w:t>
      </w:r>
      <w:r>
        <w:t>), même après avoir trouvé une différence. Une version évitant les comparaisons inutiles s’arrête dès que le résultat est faux :</w:t>
      </w:r>
    </w:p>
    <w:p>
      <w:pPr>
        <w:spacing w:before="60" w:after="140"/>
        <w:ind w:left="173" w:right="115"/>
        <w:shd w:fill="F2F5FA"/>
      </w:pPr>
      <w:r>
        <w:rPr>
          <w:rFonts w:ascii="Consolas" w:hAnsi="Consolas" w:eastAsia="Consolas"/>
          <w:color w:val="26364C"/>
          <w:sz w:val="15"/>
        </w:rPr>
        <w:t>def palindrome2(mot):</w:t>
      </w:r>
      <w:r>
        <w:br/>
      </w:r>
      <w:r>
        <w:rPr>
          <w:rFonts w:ascii="Consolas" w:hAnsi="Consolas" w:eastAsia="Consolas"/>
          <w:color w:val="26364C"/>
          <w:sz w:val="15"/>
        </w:rPr>
        <w:t xml:space="preserve">    i = 0</w:t>
      </w:r>
      <w:r>
        <w:br/>
      </w:r>
      <w:r>
        <w:rPr>
          <w:rFonts w:ascii="Consolas" w:hAnsi="Consolas" w:eastAsia="Consolas"/>
          <w:color w:val="26364C"/>
          <w:sz w:val="15"/>
        </w:rPr>
        <w:t xml:space="preserve">    j = len(mot) - 1</w:t>
      </w:r>
      <w:r>
        <w:br/>
      </w:r>
      <w:r>
        <w:rPr>
          <w:rFonts w:ascii="Consolas" w:hAnsi="Consolas" w:eastAsia="Consolas"/>
          <w:color w:val="26364C"/>
          <w:sz w:val="15"/>
        </w:rPr>
        <w:t xml:space="preserve">    p = True</w:t>
      </w:r>
      <w:r>
        <w:br/>
      </w:r>
      <w:r>
        <w:rPr>
          <w:rFonts w:ascii="Consolas" w:hAnsi="Consolas" w:eastAsia="Consolas"/>
          <w:color w:val="26364C"/>
          <w:sz w:val="15"/>
        </w:rPr>
        <w:t xml:space="preserve">    while i &lt; j and p:</w:t>
      </w:r>
      <w:r>
        <w:br/>
      </w:r>
      <w:r>
        <w:rPr>
          <w:rFonts w:ascii="Consolas" w:hAnsi="Consolas" w:eastAsia="Consolas"/>
          <w:color w:val="26364C"/>
          <w:sz w:val="15"/>
        </w:rPr>
        <w:t xml:space="preserve">        if mot[i] != mot[j]:</w:t>
      </w:r>
      <w:r>
        <w:br/>
      </w:r>
      <w:r>
        <w:rPr>
          <w:rFonts w:ascii="Consolas" w:hAnsi="Consolas" w:eastAsia="Consolas"/>
          <w:color w:val="26364C"/>
          <w:sz w:val="15"/>
        </w:rPr>
        <w:t xml:space="preserve">            p = False</w:t>
      </w:r>
      <w:r>
        <w:br/>
      </w:r>
      <w:r>
        <w:rPr>
          <w:rFonts w:ascii="Consolas" w:hAnsi="Consolas" w:eastAsia="Consolas"/>
          <w:color w:val="26364C"/>
          <w:sz w:val="15"/>
        </w:rPr>
        <w:t xml:space="preserve">        i += 1</w:t>
      </w:r>
      <w:r>
        <w:br/>
      </w:r>
      <w:r>
        <w:rPr>
          <w:rFonts w:ascii="Consolas" w:hAnsi="Consolas" w:eastAsia="Consolas"/>
          <w:color w:val="26364C"/>
          <w:sz w:val="15"/>
        </w:rPr>
        <w:t xml:space="preserve">        j -= 1</w:t>
      </w:r>
      <w:r>
        <w:br/>
      </w:r>
      <w:r>
        <w:rPr>
          <w:rFonts w:ascii="Consolas" w:hAnsi="Consolas" w:eastAsia="Consolas"/>
          <w:color w:val="26364C"/>
          <w:sz w:val="15"/>
        </w:rPr>
        <w:t xml:space="preserve">    return p</w:t>
      </w:r>
    </w:p>
    <w:p>
      <w:r>
        <w:t xml:space="preserve">Pour </w:t>
      </w:r>
      <w:r>
        <w:rPr>
          <w:rFonts w:ascii="Consolas" w:hAnsi="Consolas"/>
          <w:color w:val="315EE8"/>
          <w:sz w:val="17"/>
        </w:rPr>
        <w:t>routeur</w:t>
      </w:r>
      <w:r>
        <w:t xml:space="preserve">, elle ne fait que </w:t>
      </w:r>
      <w:r>
        <w:rPr>
          <w:b/>
        </w:rPr>
        <w:t>2 tours</w:t>
      </w:r>
      <w:r>
        <w:t xml:space="preserve"> : </w:t>
      </w:r>
      <w:r>
        <w:rPr>
          <w:rFonts w:ascii="Consolas" w:hAnsi="Consolas"/>
          <w:color w:val="315EE8"/>
          <w:sz w:val="17"/>
        </w:rPr>
        <w:t>r/r</w:t>
      </w:r>
      <w:r>
        <w:t xml:space="preserve">, puis </w:t>
      </w:r>
      <w:r>
        <w:rPr>
          <w:rFonts w:ascii="Consolas" w:hAnsi="Consolas"/>
          <w:color w:val="315EE8"/>
          <w:sz w:val="17"/>
        </w:rPr>
        <w:t>o/u</w:t>
      </w:r>
      <w:r>
        <w:t>.</w:t>
      </w:r>
    </w:p>
    <w:p>
      <w:pPr>
        <w:pStyle w:val="Heading1"/>
      </w:pPr>
      <w:r>
        <w:t>Exercice 14 — Recadrage intelligent (seam carving) (8 points)</w:t>
      </w:r>
    </w:p>
    <w:p>
      <w:pPr>
        <w:pStyle w:val="Heading2"/>
      </w:pPr>
      <w:r>
        <w:t>1. Taille des données de pixels</w:t>
      </w:r>
    </w:p>
    <w:p>
      <w:r>
        <w:rPr>
          <w:rFonts w:ascii="Consolas" w:hAnsi="Consolas"/>
          <w:color w:val="315EE8"/>
          <w:sz w:val="17"/>
        </w:rPr>
        <w:t>1000 × 1500 × 3 = 4 500 000</w:t>
      </w:r>
      <w:r>
        <w:t xml:space="preserve"> octets, soit </w:t>
      </w:r>
      <w:r>
        <w:rPr>
          <w:b/>
        </w:rPr>
        <w:t>4,5 Mo</w:t>
      </w:r>
      <w:r>
        <w:t xml:space="preserve"> en base décimale (environ 4,29 Mio). L’en-tête est exclu.</w:t>
      </w:r>
    </w:p>
    <w:p>
      <w:pPr>
        <w:pStyle w:val="Heading2"/>
      </w:pPr>
      <w:r>
        <w:t>2. Indices compatibles</w:t>
      </w:r>
    </w:p>
    <w:p>
      <w:r>
        <w:t xml:space="preserve">Pour une image de hauteur </w:t>
      </w:r>
      <w:r>
        <w:rPr>
          <w:rFonts w:ascii="Consolas" w:hAnsi="Consolas"/>
          <w:color w:val="315EE8"/>
          <w:sz w:val="17"/>
        </w:rPr>
        <w:t>n</w:t>
      </w:r>
      <w:r>
        <w:t xml:space="preserve"> et de largeur </w:t>
      </w:r>
      <w:r>
        <w:rPr>
          <w:rFonts w:ascii="Consolas" w:hAnsi="Consolas"/>
          <w:color w:val="315EE8"/>
          <w:sz w:val="17"/>
        </w:rPr>
        <w:t>m</w:t>
      </w:r>
      <w:r>
        <w:t xml:space="preserve"> : </w:t>
      </w:r>
      <w:r>
        <w:rPr>
          <w:rFonts w:ascii="Consolas" w:hAnsi="Consolas"/>
          <w:color w:val="315EE8"/>
          <w:sz w:val="17"/>
        </w:rPr>
        <w:t>0 &lt;= i &lt; n</w:t>
      </w:r>
      <w:r>
        <w:t xml:space="preserve"> et </w:t>
      </w:r>
      <w:r>
        <w:rPr>
          <w:rFonts w:ascii="Consolas" w:hAnsi="Consolas"/>
          <w:color w:val="315EE8"/>
          <w:sz w:val="17"/>
        </w:rPr>
        <w:t>0 &lt;= j &lt; m</w:t>
      </w:r>
      <w:r>
        <w:t>.</w:t>
      </w:r>
    </w:p>
    <w:p>
      <w:pPr>
        <w:pStyle w:val="Heading2"/>
      </w:pPr>
      <w:r>
        <w:t>3.a–b. Tableau des énergies</w:t>
      </w:r>
    </w:p>
    <w:p>
      <w:r>
        <w:rPr>
          <w:rFonts w:ascii="Consolas" w:hAnsi="Consolas"/>
          <w:color w:val="315EE8"/>
          <w:sz w:val="17"/>
        </w:rPr>
        <w:t>tab_energie</w:t>
      </w:r>
      <w:r>
        <w:t xml:space="preserve"> est une liste de listes de nombres (int ou float). La fonction appelle </w:t>
      </w:r>
      <w:r>
        <w:rPr>
          <w:rFonts w:ascii="Consolas" w:hAnsi="Consolas"/>
          <w:color w:val="315EE8"/>
          <w:sz w:val="17"/>
        </w:rPr>
        <w:t>energie</w:t>
      </w:r>
      <w:r>
        <w:t xml:space="preserve"> une fois par pixel, donc </w:t>
      </w:r>
      <w:r>
        <w:rPr>
          <w:b/>
        </w:rPr>
        <w:t>n × m appels</w:t>
      </w:r>
      <w:r>
        <w:t>.</w:t>
      </w:r>
    </w:p>
    <w:p>
      <w:pPr>
        <w:pStyle w:val="Heading2"/>
      </w:pPr>
      <w:r>
        <w:t>4. Énergie d’une couture</w:t>
      </w:r>
    </w:p>
    <w:p>
      <w:pPr>
        <w:spacing w:before="60" w:after="140"/>
        <w:ind w:left="173" w:right="115"/>
        <w:shd w:fill="F2F5FA"/>
      </w:pPr>
      <w:r>
        <w:rPr>
          <w:rFonts w:ascii="Consolas" w:hAnsi="Consolas" w:eastAsia="Consolas"/>
          <w:color w:val="26364C"/>
          <w:sz w:val="15"/>
        </w:rPr>
        <w:t>def calcule_energie(couture, tab_energie):</w:t>
      </w:r>
      <w:r>
        <w:br/>
      </w:r>
      <w:r>
        <w:rPr>
          <w:rFonts w:ascii="Consolas" w:hAnsi="Consolas" w:eastAsia="Consolas"/>
          <w:color w:val="26364C"/>
          <w:sz w:val="15"/>
        </w:rPr>
        <w:t xml:space="preserve">    total = 0</w:t>
      </w:r>
      <w:r>
        <w:br/>
      </w:r>
      <w:r>
        <w:rPr>
          <w:rFonts w:ascii="Consolas" w:hAnsi="Consolas" w:eastAsia="Consolas"/>
          <w:color w:val="26364C"/>
          <w:sz w:val="15"/>
        </w:rPr>
        <w:t xml:space="preserve">    for i, j in couture:</w:t>
      </w:r>
      <w:r>
        <w:br/>
      </w:r>
      <w:r>
        <w:rPr>
          <w:rFonts w:ascii="Consolas" w:hAnsi="Consolas" w:eastAsia="Consolas"/>
          <w:color w:val="26364C"/>
          <w:sz w:val="15"/>
        </w:rPr>
        <w:t xml:space="preserve">        total += tab_energie[i][j]</w:t>
      </w:r>
      <w:r>
        <w:br/>
      </w:r>
      <w:r>
        <w:rPr>
          <w:rFonts w:ascii="Consolas" w:hAnsi="Consolas" w:eastAsia="Consolas"/>
          <w:color w:val="26364C"/>
          <w:sz w:val="15"/>
        </w:rPr>
        <w:t xml:space="preserve">    return total</w:t>
      </w:r>
    </w:p>
    <w:p>
      <w:pPr>
        <w:pStyle w:val="Heading2"/>
      </w:pPr>
      <w:r>
        <w:t>5. Positions voisines compatibles</w:t>
      </w:r>
    </w:p>
    <w:p>
      <w:pPr>
        <w:spacing w:before="60" w:after="140"/>
        <w:ind w:left="173" w:right="115"/>
        <w:shd w:fill="F2F5FA"/>
      </w:pPr>
      <w:r>
        <w:rPr>
          <w:rFonts w:ascii="Consolas" w:hAnsi="Consolas" w:eastAsia="Consolas"/>
          <w:color w:val="26364C"/>
          <w:sz w:val="15"/>
        </w:rPr>
        <w:t>def indices_proches(m, i, j):</w:t>
      </w:r>
      <w:r>
        <w:br/>
      </w:r>
      <w:r>
        <w:rPr>
          <w:rFonts w:ascii="Consolas" w:hAnsi="Consolas" w:eastAsia="Consolas"/>
          <w:color w:val="26364C"/>
          <w:sz w:val="15"/>
        </w:rPr>
        <w:t xml:space="preserve">    resultat = []</w:t>
      </w:r>
      <w:r>
        <w:br/>
      </w:r>
      <w:r>
        <w:rPr>
          <w:rFonts w:ascii="Consolas" w:hAnsi="Consolas" w:eastAsia="Consolas"/>
          <w:color w:val="26364C"/>
          <w:sz w:val="15"/>
        </w:rPr>
        <w:t xml:space="preserve">    for colonne in (j - 1, j, j + 1):</w:t>
      </w:r>
      <w:r>
        <w:br/>
      </w:r>
      <w:r>
        <w:rPr>
          <w:rFonts w:ascii="Consolas" w:hAnsi="Consolas" w:eastAsia="Consolas"/>
          <w:color w:val="26364C"/>
          <w:sz w:val="15"/>
        </w:rPr>
        <w:t xml:space="preserve">        if 0 &lt;= colonne &lt; m:</w:t>
      </w:r>
      <w:r>
        <w:br/>
      </w:r>
      <w:r>
        <w:rPr>
          <w:rFonts w:ascii="Consolas" w:hAnsi="Consolas" w:eastAsia="Consolas"/>
          <w:color w:val="26364C"/>
          <w:sz w:val="15"/>
        </w:rPr>
        <w:t xml:space="preserve">            resultat.append((i, colonne))</w:t>
      </w:r>
      <w:r>
        <w:br/>
      </w:r>
      <w:r>
        <w:rPr>
          <w:rFonts w:ascii="Consolas" w:hAnsi="Consolas" w:eastAsia="Consolas"/>
          <w:color w:val="26364C"/>
          <w:sz w:val="15"/>
        </w:rPr>
        <w:t xml:space="preserve">    return resultat</w:t>
      </w:r>
    </w:p>
    <w:p>
      <w:pPr>
        <w:pStyle w:val="Heading2"/>
      </w:pPr>
      <w:r>
        <w:t xml:space="preserve">6. Couture gloutonne à partir de la colonne </w:t>
      </w:r>
      <w:r>
        <w:rPr>
          <w:rFonts w:ascii="Consolas" w:hAnsi="Consolas"/>
          <w:color w:val="315EE8"/>
          <w:sz w:val="17"/>
        </w:rPr>
        <w:t>j</w:t>
      </w:r>
    </w:p>
    <w:p>
      <w:pPr>
        <w:spacing w:before="60" w:after="140"/>
        <w:ind w:left="173" w:right="115"/>
        <w:shd w:fill="F2F5FA"/>
      </w:pPr>
      <w:r>
        <w:rPr>
          <w:rFonts w:ascii="Consolas" w:hAnsi="Consolas" w:eastAsia="Consolas"/>
          <w:color w:val="26364C"/>
          <w:sz w:val="15"/>
        </w:rPr>
        <w:t>def calcule_couture(j, tab_energie):</w:t>
      </w:r>
      <w:r>
        <w:br/>
      </w:r>
      <w:r>
        <w:rPr>
          <w:rFonts w:ascii="Consolas" w:hAnsi="Consolas" w:eastAsia="Consolas"/>
          <w:color w:val="26364C"/>
          <w:sz w:val="15"/>
        </w:rPr>
        <w:t xml:space="preserve">    n = len(tab_energie)</w:t>
      </w:r>
      <w:r>
        <w:br/>
      </w:r>
      <w:r>
        <w:rPr>
          <w:rFonts w:ascii="Consolas" w:hAnsi="Consolas" w:eastAsia="Consolas"/>
          <w:color w:val="26364C"/>
          <w:sz w:val="15"/>
        </w:rPr>
        <w:t xml:space="preserve">    m = len(tab_energie[0])</w:t>
      </w:r>
      <w:r>
        <w:br/>
      </w:r>
      <w:r>
        <w:rPr>
          <w:rFonts w:ascii="Consolas" w:hAnsi="Consolas" w:eastAsia="Consolas"/>
          <w:color w:val="26364C"/>
          <w:sz w:val="15"/>
        </w:rPr>
        <w:t xml:space="preserve">    couture = [(0, j)]</w:t>
      </w:r>
      <w:r>
        <w:br/>
      </w:r>
      <w:r>
        <w:rPr>
          <w:rFonts w:ascii="Consolas" w:hAnsi="Consolas" w:eastAsia="Consolas"/>
          <w:color w:val="26364C"/>
          <w:sz w:val="15"/>
        </w:rPr>
        <w:t xml:space="preserve">    for i in range(1, n):</w:t>
      </w:r>
      <w:r>
        <w:br/>
      </w:r>
      <w:r>
        <w:rPr>
          <w:rFonts w:ascii="Consolas" w:hAnsi="Consolas" w:eastAsia="Consolas"/>
          <w:color w:val="26364C"/>
          <w:sz w:val="15"/>
        </w:rPr>
        <w:t xml:space="preserve">        voisins = indices_proches(m, i, couture[-1][1])</w:t>
      </w:r>
      <w:r>
        <w:br/>
      </w:r>
      <w:r>
        <w:rPr>
          <w:rFonts w:ascii="Consolas" w:hAnsi="Consolas" w:eastAsia="Consolas"/>
          <w:color w:val="26364C"/>
          <w:sz w:val="15"/>
        </w:rPr>
        <w:t xml:space="preserve">        couture.append(min_energie(tab_energie, voisins))</w:t>
      </w:r>
      <w:r>
        <w:br/>
      </w:r>
      <w:r>
        <w:rPr>
          <w:rFonts w:ascii="Consolas" w:hAnsi="Consolas" w:eastAsia="Consolas"/>
          <w:color w:val="26364C"/>
          <w:sz w:val="15"/>
        </w:rPr>
        <w:t xml:space="preserve">    return couture</w:t>
      </w:r>
    </w:p>
    <w:p>
      <w:pPr>
        <w:pStyle w:val="Heading2"/>
      </w:pPr>
      <w:r>
        <w:t>7. Meilleure couture parmi les colonnes de départ</w:t>
      </w:r>
    </w:p>
    <w:p>
      <w:pPr>
        <w:spacing w:before="60" w:after="140"/>
        <w:ind w:left="173" w:right="115"/>
        <w:shd w:fill="F2F5FA"/>
      </w:pPr>
      <w:r>
        <w:rPr>
          <w:rFonts w:ascii="Consolas" w:hAnsi="Consolas" w:eastAsia="Consolas"/>
          <w:color w:val="26364C"/>
          <w:sz w:val="15"/>
        </w:rPr>
        <w:t>def meilleure_couture(tab_energie):</w:t>
      </w:r>
      <w:r>
        <w:br/>
      </w:r>
      <w:r>
        <w:rPr>
          <w:rFonts w:ascii="Consolas" w:hAnsi="Consolas" w:eastAsia="Consolas"/>
          <w:color w:val="26364C"/>
          <w:sz w:val="15"/>
        </w:rPr>
        <w:t xml:space="preserve">    m = len(tab_energie[0])</w:t>
      </w:r>
      <w:r>
        <w:br/>
      </w:r>
      <w:r>
        <w:rPr>
          <w:rFonts w:ascii="Consolas" w:hAnsi="Consolas" w:eastAsia="Consolas"/>
          <w:color w:val="26364C"/>
          <w:sz w:val="15"/>
        </w:rPr>
        <w:t xml:space="preserve">    meilleure = calcule_couture(0, tab_energie)</w:t>
      </w:r>
      <w:r>
        <w:br/>
      </w:r>
      <w:r>
        <w:rPr>
          <w:rFonts w:ascii="Consolas" w:hAnsi="Consolas" w:eastAsia="Consolas"/>
          <w:color w:val="26364C"/>
          <w:sz w:val="15"/>
        </w:rPr>
        <w:t xml:space="preserve">    energie_min = calcule_energie(meilleure, tab_energie)</w:t>
      </w:r>
      <w:r>
        <w:br/>
      </w:r>
      <w:r>
        <w:rPr>
          <w:rFonts w:ascii="Consolas" w:hAnsi="Consolas" w:eastAsia="Consolas"/>
          <w:color w:val="26364C"/>
          <w:sz w:val="15"/>
        </w:rPr>
        <w:t xml:space="preserve">    for j in range(1, m):</w:t>
      </w:r>
      <w:r>
        <w:br/>
      </w:r>
      <w:r>
        <w:rPr>
          <w:rFonts w:ascii="Consolas" w:hAnsi="Consolas" w:eastAsia="Consolas"/>
          <w:color w:val="26364C"/>
          <w:sz w:val="15"/>
        </w:rPr>
        <w:t xml:space="preserve">        candidate = calcule_couture(j, tab_energie)</w:t>
      </w:r>
      <w:r>
        <w:br/>
      </w:r>
      <w:r>
        <w:rPr>
          <w:rFonts w:ascii="Consolas" w:hAnsi="Consolas" w:eastAsia="Consolas"/>
          <w:color w:val="26364C"/>
          <w:sz w:val="15"/>
        </w:rPr>
        <w:t xml:space="preserve">        e = calcule_energie(candidate, tab_energie)</w:t>
      </w:r>
      <w:r>
        <w:br/>
      </w:r>
      <w:r>
        <w:rPr>
          <w:rFonts w:ascii="Consolas" w:hAnsi="Consolas" w:eastAsia="Consolas"/>
          <w:color w:val="26364C"/>
          <w:sz w:val="15"/>
        </w:rPr>
        <w:t xml:space="preserve">        if e &lt; energie_min:</w:t>
      </w:r>
      <w:r>
        <w:br/>
      </w:r>
      <w:r>
        <w:rPr>
          <w:rFonts w:ascii="Consolas" w:hAnsi="Consolas" w:eastAsia="Consolas"/>
          <w:color w:val="26364C"/>
          <w:sz w:val="15"/>
        </w:rPr>
        <w:t xml:space="preserve">            meilleure = candidate</w:t>
      </w:r>
      <w:r>
        <w:br/>
      </w:r>
      <w:r>
        <w:rPr>
          <w:rFonts w:ascii="Consolas" w:hAnsi="Consolas" w:eastAsia="Consolas"/>
          <w:color w:val="26364C"/>
          <w:sz w:val="15"/>
        </w:rPr>
        <w:t xml:space="preserve">            energie_min = e</w:t>
      </w:r>
      <w:r>
        <w:br/>
      </w:r>
      <w:r>
        <w:rPr>
          <w:rFonts w:ascii="Consolas" w:hAnsi="Consolas" w:eastAsia="Consolas"/>
          <w:color w:val="26364C"/>
          <w:sz w:val="15"/>
        </w:rPr>
        <w:t xml:space="preserve">    return meilleure</w:t>
      </w:r>
    </w:p>
    <w:p>
      <w:pPr>
        <w:pStyle w:val="Heading1"/>
      </w:pPr>
      <w:r>
        <w:t>Exercice 15 — QCM, notes et classement (8 points)</w:t>
      </w:r>
    </w:p>
    <w:p>
      <w:pPr>
        <w:pStyle w:val="Heading2"/>
      </w:pPr>
      <w:r>
        <w:t>1. Liste des réponses correctes</w:t>
      </w:r>
    </w:p>
    <w:p>
      <w:pPr>
        <w:spacing w:before="60" w:after="140"/>
        <w:ind w:left="173" w:right="115"/>
        <w:shd w:fill="F2F5FA"/>
      </w:pPr>
      <w:r>
        <w:rPr>
          <w:rFonts w:ascii="Consolas" w:hAnsi="Consolas" w:eastAsia="Consolas"/>
          <w:color w:val="26364C"/>
          <w:sz w:val="15"/>
        </w:rPr>
        <w:t>def corrige(cop, corr):</w:t>
      </w:r>
      <w:r>
        <w:br/>
      </w:r>
      <w:r>
        <w:rPr>
          <w:rFonts w:ascii="Consolas" w:hAnsi="Consolas" w:eastAsia="Consolas"/>
          <w:color w:val="26364C"/>
          <w:sz w:val="15"/>
        </w:rPr>
        <w:t xml:space="preserve">    return [cop[i] == corr[i] for i in range(len(cop))]</w:t>
      </w:r>
    </w:p>
    <w:p>
      <w:pPr>
        <w:pStyle w:val="Heading2"/>
      </w:pPr>
      <w:r>
        <w:t>2. Note sans liste auxiliaire</w:t>
      </w:r>
    </w:p>
    <w:p>
      <w:pPr>
        <w:spacing w:before="60" w:after="140"/>
        <w:ind w:left="173" w:right="115"/>
        <w:shd w:fill="F2F5FA"/>
      </w:pPr>
      <w:r>
        <w:rPr>
          <w:rFonts w:ascii="Consolas" w:hAnsi="Consolas" w:eastAsia="Consolas"/>
          <w:color w:val="26364C"/>
          <w:sz w:val="15"/>
        </w:rPr>
        <w:t>def note(cop, corr):</w:t>
      </w:r>
      <w:r>
        <w:br/>
      </w:r>
      <w:r>
        <w:rPr>
          <w:rFonts w:ascii="Consolas" w:hAnsi="Consolas" w:eastAsia="Consolas"/>
          <w:color w:val="26364C"/>
          <w:sz w:val="15"/>
        </w:rPr>
        <w:t xml:space="preserve">    total = 0</w:t>
      </w:r>
      <w:r>
        <w:br/>
      </w:r>
      <w:r>
        <w:rPr>
          <w:rFonts w:ascii="Consolas" w:hAnsi="Consolas" w:eastAsia="Consolas"/>
          <w:color w:val="26364C"/>
          <w:sz w:val="15"/>
        </w:rPr>
        <w:t xml:space="preserve">    for i in range(len(cop)):</w:t>
      </w:r>
      <w:r>
        <w:br/>
      </w:r>
      <w:r>
        <w:rPr>
          <w:rFonts w:ascii="Consolas" w:hAnsi="Consolas" w:eastAsia="Consolas"/>
          <w:color w:val="26364C"/>
          <w:sz w:val="15"/>
        </w:rPr>
        <w:t xml:space="preserve">        if cop[i] == corr[i]:</w:t>
      </w:r>
      <w:r>
        <w:br/>
      </w:r>
      <w:r>
        <w:rPr>
          <w:rFonts w:ascii="Consolas" w:hAnsi="Consolas" w:eastAsia="Consolas"/>
          <w:color w:val="26364C"/>
          <w:sz w:val="15"/>
        </w:rPr>
        <w:t xml:space="preserve">            total += 1</w:t>
      </w:r>
      <w:r>
        <w:br/>
      </w:r>
      <w:r>
        <w:rPr>
          <w:rFonts w:ascii="Consolas" w:hAnsi="Consolas" w:eastAsia="Consolas"/>
          <w:color w:val="26364C"/>
          <w:sz w:val="15"/>
        </w:rPr>
        <w:t xml:space="preserve">    return total</w:t>
      </w:r>
    </w:p>
    <w:p>
      <w:r>
        <w:t xml:space="preserve">Pour Tom Matt, la note est </w:t>
      </w:r>
      <w:r>
        <w:rPr>
          <w:b/>
        </w:rPr>
        <w:t>6</w:t>
      </w:r>
      <w:r>
        <w:t>.</w:t>
      </w:r>
    </w:p>
    <w:p>
      <w:pPr>
        <w:pStyle w:val="Heading2"/>
      </w:pPr>
      <w:r>
        <w:t>3. Notes d’un paquet</w:t>
      </w:r>
    </w:p>
    <w:p>
      <w:pPr>
        <w:spacing w:before="60" w:after="140"/>
        <w:ind w:left="173" w:right="115"/>
        <w:shd w:fill="F2F5FA"/>
      </w:pPr>
      <w:r>
        <w:rPr>
          <w:rFonts w:ascii="Consolas" w:hAnsi="Consolas" w:eastAsia="Consolas"/>
          <w:color w:val="26364C"/>
          <w:sz w:val="15"/>
        </w:rPr>
        <w:t>def notes_paquet(p, corr):</w:t>
      </w:r>
      <w:r>
        <w:br/>
      </w:r>
      <w:r>
        <w:rPr>
          <w:rFonts w:ascii="Consolas" w:hAnsi="Consolas" w:eastAsia="Consolas"/>
          <w:color w:val="26364C"/>
          <w:sz w:val="15"/>
        </w:rPr>
        <w:t xml:space="preserve">    resultat = {}</w:t>
      </w:r>
      <w:r>
        <w:br/>
      </w:r>
      <w:r>
        <w:rPr>
          <w:rFonts w:ascii="Consolas" w:hAnsi="Consolas" w:eastAsia="Consolas"/>
          <w:color w:val="26364C"/>
          <w:sz w:val="15"/>
        </w:rPr>
        <w:t xml:space="preserve">    for nom, copie in p.items():</w:t>
      </w:r>
      <w:r>
        <w:br/>
      </w:r>
      <w:r>
        <w:rPr>
          <w:rFonts w:ascii="Consolas" w:hAnsi="Consolas" w:eastAsia="Consolas"/>
          <w:color w:val="26364C"/>
          <w:sz w:val="15"/>
        </w:rPr>
        <w:t xml:space="preserve">        resultat[nom] = note(copie, corr)</w:t>
      </w:r>
      <w:r>
        <w:br/>
      </w:r>
      <w:r>
        <w:rPr>
          <w:rFonts w:ascii="Consolas" w:hAnsi="Consolas" w:eastAsia="Consolas"/>
          <w:color w:val="26364C"/>
          <w:sz w:val="15"/>
        </w:rPr>
        <w:t xml:space="preserve">    return resultat</w:t>
      </w:r>
    </w:p>
    <w:p>
      <w:r>
        <w:t xml:space="preserve">Pour </w:t>
      </w:r>
      <w:r>
        <w:rPr>
          <w:rFonts w:ascii="Consolas" w:hAnsi="Consolas"/>
          <w:color w:val="315EE8"/>
          <w:sz w:val="17"/>
        </w:rPr>
        <w:t>p1</w:t>
      </w:r>
      <w:r>
        <w:t xml:space="preserve"> et </w:t>
      </w:r>
      <w:r>
        <w:rPr>
          <w:rFonts w:ascii="Consolas" w:hAnsi="Consolas"/>
          <w:color w:val="315EE8"/>
          <w:sz w:val="17"/>
        </w:rPr>
        <w:t>corr0</w:t>
      </w:r>
      <w:r>
        <w:t xml:space="preserve">, le résultat fourni par l’énoncé est </w:t>
      </w:r>
      <w:r>
        <w:rPr>
          <w:rFonts w:ascii="Consolas" w:hAnsi="Consolas"/>
          <w:color w:val="315EE8"/>
          <w:sz w:val="17"/>
        </w:rPr>
        <w:t>{('Tom','Matt'): 6, ('Lambert','Ginne'): 4, ('Carl','Roth'): 2, ('Kurt','Jett'): 4, ('Ayet','Finzerb'): 3}</w:t>
      </w:r>
      <w:r>
        <w:t>.</w:t>
      </w:r>
    </w:p>
    <w:p>
      <w:pPr>
        <w:pStyle w:val="Heading2"/>
      </w:pPr>
      <w:r>
        <w:t>4–5. Clés et identifiants</w:t>
      </w:r>
    </w:p>
    <w:p>
      <w:r>
        <w:t>Une liste ne peut pas servir de clé d’un dictionnaire Python car elle est mutable et non hachable. Un tuple dont les éléments sont hachables convient. Pour éviter les homonymes, attribuer à chaque copie un identifiant pseudonyme unique, stocké séparément des données nominatives, avec accès limité et durée de conservation maîtrisée.</w:t>
      </w:r>
    </w:p>
    <w:p>
      <w:pPr>
        <w:pStyle w:val="Heading2"/>
      </w:pPr>
      <w:r>
        <w:t xml:space="preserve">6. Résultat de </w:t>
      </w:r>
      <w:r>
        <w:rPr>
          <w:rFonts w:ascii="Consolas" w:hAnsi="Consolas"/>
          <w:color w:val="315EE8"/>
          <w:sz w:val="17"/>
        </w:rPr>
        <w:t>enigme</w:t>
      </w:r>
    </w:p>
    <w:p>
      <w:pPr>
        <w:spacing w:before="60" w:after="140"/>
        <w:ind w:left="173" w:right="115"/>
        <w:shd w:fill="F2F5FA"/>
      </w:pPr>
      <w:r>
        <w:rPr>
          <w:rFonts w:ascii="Consolas" w:hAnsi="Consolas" w:eastAsia="Consolas"/>
          <w:color w:val="26364C"/>
          <w:sz w:val="15"/>
        </w:rPr>
        <w:t>(</w:t>
      </w:r>
      <w:r>
        <w:br/>
      </w:r>
      <w:r>
        <w:rPr>
          <w:rFonts w:ascii="Consolas" w:hAnsi="Consolas" w:eastAsia="Consolas"/>
          <w:color w:val="26364C"/>
          <w:sz w:val="15"/>
        </w:rPr>
        <w:t xml:space="preserve">    (('Tom', 'Matt'), 6),</w:t>
      </w:r>
      <w:r>
        <w:br/>
      </w:r>
      <w:r>
        <w:rPr>
          <w:rFonts w:ascii="Consolas" w:hAnsi="Consolas" w:eastAsia="Consolas"/>
          <w:color w:val="26364C"/>
          <w:sz w:val="15"/>
        </w:rPr>
        <w:t xml:space="preserve">    (('Lambert', 'Ginne'), 4),</w:t>
      </w:r>
      <w:r>
        <w:br/>
      </w:r>
      <w:r>
        <w:rPr>
          <w:rFonts w:ascii="Consolas" w:hAnsi="Consolas" w:eastAsia="Consolas"/>
          <w:color w:val="26364C"/>
          <w:sz w:val="15"/>
        </w:rPr>
        <w:t xml:space="preserve">    (('Kurt', 'Jett'), 4),</w:t>
      </w:r>
      <w:r>
        <w:br/>
      </w:r>
      <w:r>
        <w:rPr>
          <w:rFonts w:ascii="Consolas" w:hAnsi="Consolas" w:eastAsia="Consolas"/>
          <w:color w:val="26364C"/>
          <w:sz w:val="15"/>
        </w:rPr>
        <w:t xml:space="preserve">    {('Carl', 'Roth'): 2, ('Ayet', 'Finzerb'): 3}</w:t>
      </w:r>
      <w:r>
        <w:br/>
      </w:r>
      <w:r>
        <w:rPr>
          <w:rFonts w:ascii="Consolas" w:hAnsi="Consolas" w:eastAsia="Consolas"/>
          <w:color w:val="26364C"/>
          <w:sz w:val="15"/>
        </w:rPr>
        <w:t>)</w:t>
      </w:r>
    </w:p>
    <w:p>
      <w:r>
        <w:t xml:space="preserve">La fonction conserve les trois meilleures notes dans </w:t>
      </w:r>
      <w:r>
        <w:rPr>
          <w:rFonts w:ascii="Consolas" w:hAnsi="Consolas"/>
          <w:color w:val="315EE8"/>
          <w:sz w:val="17"/>
        </w:rPr>
        <w:t>a</w:t>
      </w:r>
      <w:r>
        <w:t xml:space="preserve">, </w:t>
      </w:r>
      <w:r>
        <w:rPr>
          <w:rFonts w:ascii="Consolas" w:hAnsi="Consolas"/>
          <w:color w:val="315EE8"/>
          <w:sz w:val="17"/>
        </w:rPr>
        <w:t>b</w:t>
      </w:r>
      <w:r>
        <w:t xml:space="preserve">, </w:t>
      </w:r>
      <w:r>
        <w:rPr>
          <w:rFonts w:ascii="Consolas" w:hAnsi="Consolas"/>
          <w:color w:val="315EE8"/>
          <w:sz w:val="17"/>
        </w:rPr>
        <w:t>c</w:t>
      </w:r>
      <w:r>
        <w:t xml:space="preserve"> et place les autres candidats dans </w:t>
      </w:r>
      <w:r>
        <w:rPr>
          <w:rFonts w:ascii="Consolas" w:hAnsi="Consolas"/>
          <w:color w:val="315EE8"/>
          <w:sz w:val="17"/>
        </w:rPr>
        <w:t>d</w:t>
      </w:r>
      <w:r>
        <w:t>. En cas d’égalité, l’ordre d’insertion peut influer sur la répartition.</w:t>
      </w:r>
    </w:p>
    <w:p>
      <w:pPr>
        <w:pStyle w:val="Heading2"/>
      </w:pPr>
      <w:r>
        <w:t>7–8. Rôle et moins de trois entrées</w:t>
      </w:r>
    </w:p>
    <w:p>
      <w:r>
        <w:rPr>
          <w:rFonts w:ascii="Consolas" w:hAnsi="Consolas"/>
          <w:color w:val="315EE8"/>
          <w:sz w:val="17"/>
        </w:rPr>
        <w:t>enigme</w:t>
      </w:r>
      <w:r>
        <w:t xml:space="preserve"> sélectionne les trois candidats de meilleures notes, dans l’ordre décroissant, et renvoie les autres dans un dictionnaire. Avec moins de trois entrées, les variables correspondant aux places non occupées valent </w:t>
      </w:r>
      <w:r>
        <w:rPr>
          <w:rFonts w:ascii="Consolas" w:hAnsi="Consolas"/>
          <w:color w:val="315EE8"/>
          <w:sz w:val="17"/>
        </w:rPr>
        <w:t>None</w:t>
      </w:r>
      <w:r>
        <w:t xml:space="preserve"> ; </w:t>
      </w:r>
      <w:r>
        <w:rPr>
          <w:rFonts w:ascii="Consolas" w:hAnsi="Consolas"/>
          <w:color w:val="315EE8"/>
          <w:sz w:val="17"/>
        </w:rPr>
        <w:t>d</w:t>
      </w:r>
      <w:r>
        <w:t xml:space="preserve"> est vide. Pour zéro entrée : </w:t>
      </w:r>
      <w:r>
        <w:rPr>
          <w:rFonts w:ascii="Consolas" w:hAnsi="Consolas"/>
          <w:color w:val="315EE8"/>
          <w:sz w:val="17"/>
        </w:rPr>
        <w:t>(None, None, None, {})</w:t>
      </w:r>
      <w:r>
        <w:t>.</w:t>
      </w:r>
    </w:p>
    <w:p>
      <w:pPr>
        <w:pStyle w:val="Heading2"/>
      </w:pPr>
      <w:r>
        <w:t xml:space="preserve">9. Classement complet en réutilisant </w:t>
      </w:r>
      <w:r>
        <w:rPr>
          <w:rFonts w:ascii="Consolas" w:hAnsi="Consolas"/>
          <w:color w:val="315EE8"/>
          <w:sz w:val="17"/>
        </w:rPr>
        <w:t>enigme</w:t>
      </w:r>
    </w:p>
    <w:p>
      <w:pPr>
        <w:spacing w:before="60" w:after="140"/>
        <w:ind w:left="173" w:right="115"/>
        <w:shd w:fill="F2F5FA"/>
      </w:pPr>
      <w:r>
        <w:rPr>
          <w:rFonts w:ascii="Consolas" w:hAnsi="Consolas" w:eastAsia="Consolas"/>
          <w:color w:val="26364C"/>
          <w:sz w:val="15"/>
        </w:rPr>
        <w:t>def classement(notes):</w:t>
      </w:r>
      <w:r>
        <w:br/>
      </w:r>
      <w:r>
        <w:rPr>
          <w:rFonts w:ascii="Consolas" w:hAnsi="Consolas" w:eastAsia="Consolas"/>
          <w:color w:val="26364C"/>
          <w:sz w:val="15"/>
        </w:rPr>
        <w:t xml:space="preserve">    if not notes:</w:t>
      </w:r>
      <w:r>
        <w:br/>
      </w:r>
      <w:r>
        <w:rPr>
          <w:rFonts w:ascii="Consolas" w:hAnsi="Consolas" w:eastAsia="Consolas"/>
          <w:color w:val="26364C"/>
          <w:sz w:val="15"/>
        </w:rPr>
        <w:t xml:space="preserve">        return []</w:t>
      </w:r>
      <w:r>
        <w:br/>
      </w:r>
      <w:r>
        <w:rPr>
          <w:rFonts w:ascii="Consolas" w:hAnsi="Consolas" w:eastAsia="Consolas"/>
          <w:color w:val="26364C"/>
          <w:sz w:val="15"/>
        </w:rPr>
        <w:t xml:space="preserve">    a, b, c, reste = enigme(notes)</w:t>
      </w:r>
      <w:r>
        <w:br/>
      </w:r>
      <w:r>
        <w:rPr>
          <w:rFonts w:ascii="Consolas" w:hAnsi="Consolas" w:eastAsia="Consolas"/>
          <w:color w:val="26364C"/>
          <w:sz w:val="15"/>
        </w:rPr>
        <w:t xml:space="preserve">    resultat = [x for x in (a, b, c) if x is not None]</w:t>
      </w:r>
      <w:r>
        <w:br/>
      </w:r>
      <w:r>
        <w:rPr>
          <w:rFonts w:ascii="Consolas" w:hAnsi="Consolas" w:eastAsia="Consolas"/>
          <w:color w:val="26364C"/>
          <w:sz w:val="15"/>
        </w:rPr>
        <w:t xml:space="preserve">    return resultat + classement(reste)</w:t>
      </w:r>
    </w:p>
    <w:p>
      <w:r>
        <w:t>Pour les données proposées, on obtient l’ordre de l’exemple : Tom (6), Lambert (4), Kurt (4), Ayet (3), Carl (2).</w:t>
      </w:r>
    </w:p>
    <w:p>
      <w:pPr>
        <w:pStyle w:val="Heading2"/>
      </w:pPr>
      <w:r>
        <w:t>10. Recherche dichotomique du préfixe vrai</w:t>
      </w:r>
    </w:p>
    <w:p>
      <w:pPr>
        <w:spacing w:before="60" w:after="140"/>
        <w:ind w:left="173" w:right="115"/>
        <w:shd w:fill="F2F5FA"/>
      </w:pPr>
      <w:r>
        <w:rPr>
          <w:rFonts w:ascii="Consolas" w:hAnsi="Consolas" w:eastAsia="Consolas"/>
          <w:color w:val="26364C"/>
          <w:sz w:val="15"/>
        </w:rPr>
        <w:t>def renote_express2(copcorr):</w:t>
      </w:r>
      <w:r>
        <w:br/>
      </w:r>
      <w:r>
        <w:rPr>
          <w:rFonts w:ascii="Consolas" w:hAnsi="Consolas" w:eastAsia="Consolas"/>
          <w:color w:val="26364C"/>
          <w:sz w:val="15"/>
        </w:rPr>
        <w:t xml:space="preserve">    gauche = 0</w:t>
      </w:r>
      <w:r>
        <w:br/>
      </w:r>
      <w:r>
        <w:rPr>
          <w:rFonts w:ascii="Consolas" w:hAnsi="Consolas" w:eastAsia="Consolas"/>
          <w:color w:val="26364C"/>
          <w:sz w:val="15"/>
        </w:rPr>
        <w:t xml:space="preserve">    droite = len(copcorr)  # borne droite exclusive, sentinelle après la liste</w:t>
      </w:r>
      <w:r>
        <w:br/>
      </w:r>
      <w:r>
        <w:rPr>
          <w:rFonts w:ascii="Consolas" w:hAnsi="Consolas" w:eastAsia="Consolas"/>
          <w:color w:val="26364C"/>
          <w:sz w:val="15"/>
        </w:rPr>
        <w:t xml:space="preserve">    while droite - gauche &gt; 1:</w:t>
      </w:r>
      <w:r>
        <w:br/>
      </w:r>
      <w:r>
        <w:rPr>
          <w:rFonts w:ascii="Consolas" w:hAnsi="Consolas" w:eastAsia="Consolas"/>
          <w:color w:val="26364C"/>
          <w:sz w:val="15"/>
        </w:rPr>
        <w:t xml:space="preserve">        milieu = (gauche + droite) // 2</w:t>
      </w:r>
      <w:r>
        <w:br/>
      </w:r>
      <w:r>
        <w:rPr>
          <w:rFonts w:ascii="Consolas" w:hAnsi="Consolas" w:eastAsia="Consolas"/>
          <w:color w:val="26364C"/>
          <w:sz w:val="15"/>
        </w:rPr>
        <w:t xml:space="preserve">        if copcorr[milieu]:</w:t>
      </w:r>
      <w:r>
        <w:br/>
      </w:r>
      <w:r>
        <w:rPr>
          <w:rFonts w:ascii="Consolas" w:hAnsi="Consolas" w:eastAsia="Consolas"/>
          <w:color w:val="26364C"/>
          <w:sz w:val="15"/>
        </w:rPr>
        <w:t xml:space="preserve">            gauche = milieu</w:t>
      </w:r>
      <w:r>
        <w:br/>
      </w:r>
      <w:r>
        <w:rPr>
          <w:rFonts w:ascii="Consolas" w:hAnsi="Consolas" w:eastAsia="Consolas"/>
          <w:color w:val="26364C"/>
          <w:sz w:val="15"/>
        </w:rPr>
        <w:t xml:space="preserve">        else:</w:t>
      </w:r>
      <w:r>
        <w:br/>
      </w:r>
      <w:r>
        <w:rPr>
          <w:rFonts w:ascii="Consolas" w:hAnsi="Consolas" w:eastAsia="Consolas"/>
          <w:color w:val="26364C"/>
          <w:sz w:val="15"/>
        </w:rPr>
        <w:t xml:space="preserve">            droite = milieu</w:t>
      </w:r>
      <w:r>
        <w:br/>
      </w:r>
      <w:r>
        <w:rPr>
          <w:rFonts w:ascii="Consolas" w:hAnsi="Consolas" w:eastAsia="Consolas"/>
          <w:color w:val="26364C"/>
          <w:sz w:val="15"/>
        </w:rPr>
        <w:t xml:space="preserve">    if copcorr[gauche]:</w:t>
      </w:r>
      <w:r>
        <w:br/>
      </w:r>
      <w:r>
        <w:rPr>
          <w:rFonts w:ascii="Consolas" w:hAnsi="Consolas" w:eastAsia="Consolas"/>
          <w:color w:val="26364C"/>
          <w:sz w:val="15"/>
        </w:rPr>
        <w:t xml:space="preserve">        return droite</w:t>
      </w:r>
      <w:r>
        <w:br/>
      </w:r>
      <w:r>
        <w:rPr>
          <w:rFonts w:ascii="Consolas" w:hAnsi="Consolas" w:eastAsia="Consolas"/>
          <w:color w:val="26364C"/>
          <w:sz w:val="15"/>
        </w:rPr>
        <w:t xml:space="preserve">    else:</w:t>
      </w:r>
      <w:r>
        <w:br/>
      </w:r>
      <w:r>
        <w:rPr>
          <w:rFonts w:ascii="Consolas" w:hAnsi="Consolas" w:eastAsia="Consolas"/>
          <w:color w:val="26364C"/>
          <w:sz w:val="15"/>
        </w:rPr>
        <w:t xml:space="preserve">        return gauche</w:t>
      </w:r>
    </w:p>
    <w:p>
      <w:r>
        <w:t xml:space="preserve">Cette version renvoie la longueur du préfixe de </w:t>
      </w:r>
      <w:r>
        <w:rPr>
          <w:rFonts w:ascii="Consolas" w:hAnsi="Consolas"/>
          <w:color w:val="315EE8"/>
          <w:sz w:val="17"/>
        </w:rPr>
        <w:t>True</w:t>
      </w:r>
      <w:r>
        <w:t xml:space="preserve">. Elle fonctionne aussi lorsque tout est </w:t>
      </w:r>
      <w:r>
        <w:rPr>
          <w:rFonts w:ascii="Consolas" w:hAnsi="Consolas"/>
          <w:color w:val="315EE8"/>
          <w:sz w:val="17"/>
        </w:rPr>
        <w:t>True</w:t>
      </w:r>
      <w:r>
        <w:t xml:space="preserve"> (renvoie </w:t>
      </w:r>
      <w:r>
        <w:rPr>
          <w:rFonts w:ascii="Consolas" w:hAnsi="Consolas"/>
          <w:color w:val="315EE8"/>
          <w:sz w:val="17"/>
        </w:rPr>
        <w:t>len(copcorr)</w:t>
      </w:r>
      <w:r>
        <w:t>). La fonction linéaire donnée dans le sujet devrait, elle, traiter explicitement ce cas pour éviter un dépassement d’indice.</w:t>
      </w:r>
    </w:p>
    <w:p>
      <w:pPr>
        <w:pStyle w:val="Heading2"/>
      </w:pPr>
      <w:r>
        <w:t>11. Coûts</w:t>
      </w:r>
    </w:p>
    <w:p>
      <w:r>
        <w:rPr>
          <w:rFonts w:ascii="Consolas" w:hAnsi="Consolas"/>
          <w:color w:val="315EE8"/>
          <w:sz w:val="17"/>
        </w:rPr>
        <w:t>renote_express</w:t>
      </w:r>
      <w:r>
        <w:t xml:space="preserve"> est en </w:t>
      </w:r>
      <w:r>
        <w:rPr>
          <w:b/>
        </w:rPr>
        <w:t>O(n)</w:t>
      </w:r>
      <w:r>
        <w:t xml:space="preserve"> dans le pire cas ; </w:t>
      </w:r>
      <w:r>
        <w:rPr>
          <w:rFonts w:ascii="Consolas" w:hAnsi="Consolas"/>
          <w:color w:val="315EE8"/>
          <w:sz w:val="17"/>
        </w:rPr>
        <w:t>renote_express2</w:t>
      </w:r>
      <w:r>
        <w:t xml:space="preserve"> est en </w:t>
      </w:r>
      <w:r>
        <w:rPr>
          <w:b/>
        </w:rPr>
        <w:t>O(log n)</w:t>
      </w:r>
      <w:r>
        <w:t>, grâce à la recherche dichotomique.</w:t>
      </w:r>
    </w:p>
    <w:p>
      <w:pPr>
        <w:pStyle w:val="Heading2"/>
      </w:pPr>
      <w:r>
        <w:t>12. Calcul direct de la note</w:t>
      </w:r>
    </w:p>
    <w:p>
      <w:r>
        <w:t xml:space="preserve">Avec la propriété « vrai puis faux », on peut tester directement </w:t>
      </w:r>
      <w:r>
        <w:rPr>
          <w:rFonts w:ascii="Consolas" w:hAnsi="Consolas"/>
          <w:color w:val="315EE8"/>
          <w:sz w:val="17"/>
        </w:rPr>
        <w:t>cop[i] == corr[i]</w:t>
      </w:r>
      <w:r>
        <w:t xml:space="preserve"> au milieu : cette valeur est vraie exactement dans le préfixe correct. Il n’est pas nécessaire de construire une liste de booléens.</w:t>
      </w:r>
    </w:p>
    <w:p>
      <w:pPr>
        <w:spacing w:before="60" w:after="140"/>
        <w:ind w:left="173" w:right="115"/>
        <w:shd w:fill="F2F5FA"/>
      </w:pPr>
      <w:r>
        <w:rPr>
          <w:rFonts w:ascii="Consolas" w:hAnsi="Consolas" w:eastAsia="Consolas"/>
          <w:color w:val="26364C"/>
          <w:sz w:val="15"/>
        </w:rPr>
        <w:t>def note_express(cop, corr):</w:t>
      </w:r>
      <w:r>
        <w:br/>
      </w:r>
      <w:r>
        <w:rPr>
          <w:rFonts w:ascii="Consolas" w:hAnsi="Consolas" w:eastAsia="Consolas"/>
          <w:color w:val="26364C"/>
          <w:sz w:val="15"/>
        </w:rPr>
        <w:t xml:space="preserve">    gauche = 0</w:t>
      </w:r>
      <w:r>
        <w:br/>
      </w:r>
      <w:r>
        <w:rPr>
          <w:rFonts w:ascii="Consolas" w:hAnsi="Consolas" w:eastAsia="Consolas"/>
          <w:color w:val="26364C"/>
          <w:sz w:val="15"/>
        </w:rPr>
        <w:t xml:space="preserve">    droite = len(cop)</w:t>
      </w:r>
      <w:r>
        <w:br/>
      </w:r>
      <w:r>
        <w:rPr>
          <w:rFonts w:ascii="Consolas" w:hAnsi="Consolas" w:eastAsia="Consolas"/>
          <w:color w:val="26364C"/>
          <w:sz w:val="15"/>
        </w:rPr>
        <w:t xml:space="preserve">    while droite - gauche &gt; 1:</w:t>
      </w:r>
      <w:r>
        <w:br/>
      </w:r>
      <w:r>
        <w:rPr>
          <w:rFonts w:ascii="Consolas" w:hAnsi="Consolas" w:eastAsia="Consolas"/>
          <w:color w:val="26364C"/>
          <w:sz w:val="15"/>
        </w:rPr>
        <w:t xml:space="preserve">        milieu = (gauche + droite) // 2</w:t>
      </w:r>
      <w:r>
        <w:br/>
      </w:r>
      <w:r>
        <w:rPr>
          <w:rFonts w:ascii="Consolas" w:hAnsi="Consolas" w:eastAsia="Consolas"/>
          <w:color w:val="26364C"/>
          <w:sz w:val="15"/>
        </w:rPr>
        <w:t xml:space="preserve">        if cop[milieu] == corr[milieu]:</w:t>
      </w:r>
      <w:r>
        <w:br/>
      </w:r>
      <w:r>
        <w:rPr>
          <w:rFonts w:ascii="Consolas" w:hAnsi="Consolas" w:eastAsia="Consolas"/>
          <w:color w:val="26364C"/>
          <w:sz w:val="15"/>
        </w:rPr>
        <w:t xml:space="preserve">            gauche = milieu</w:t>
      </w:r>
      <w:r>
        <w:br/>
      </w:r>
      <w:r>
        <w:rPr>
          <w:rFonts w:ascii="Consolas" w:hAnsi="Consolas" w:eastAsia="Consolas"/>
          <w:color w:val="26364C"/>
          <w:sz w:val="15"/>
        </w:rPr>
        <w:t xml:space="preserve">        else:</w:t>
      </w:r>
      <w:r>
        <w:br/>
      </w:r>
      <w:r>
        <w:rPr>
          <w:rFonts w:ascii="Consolas" w:hAnsi="Consolas" w:eastAsia="Consolas"/>
          <w:color w:val="26364C"/>
          <w:sz w:val="15"/>
        </w:rPr>
        <w:t xml:space="preserve">            droite = milieu</w:t>
      </w:r>
      <w:r>
        <w:br/>
      </w:r>
      <w:r>
        <w:rPr>
          <w:rFonts w:ascii="Consolas" w:hAnsi="Consolas" w:eastAsia="Consolas"/>
          <w:color w:val="26364C"/>
          <w:sz w:val="15"/>
        </w:rPr>
        <w:t xml:space="preserve">    if cop[gauche] == corr[gauche]:</w:t>
      </w:r>
      <w:r>
        <w:br/>
      </w:r>
      <w:r>
        <w:rPr>
          <w:rFonts w:ascii="Consolas" w:hAnsi="Consolas" w:eastAsia="Consolas"/>
          <w:color w:val="26364C"/>
          <w:sz w:val="15"/>
        </w:rPr>
        <w:t xml:space="preserve">        return droite</w:t>
      </w:r>
      <w:r>
        <w:br/>
      </w:r>
      <w:r>
        <w:rPr>
          <w:rFonts w:ascii="Consolas" w:hAnsi="Consolas" w:eastAsia="Consolas"/>
          <w:color w:val="26364C"/>
          <w:sz w:val="15"/>
        </w:rPr>
        <w:t xml:space="preserve">    return gauche</w:t>
      </w:r>
    </w:p>
    <w:p>
      <w:r>
        <w:t>Cette méthode requiert l’hypothèse forte de l’énoncé : dès la première erreur, toutes les réponses suivantes sont fausses. Sans elle, il faut examiner toute la copie.</w:t>
      </w:r>
    </w:p>
    <w:p>
      <w:pPr>
        <w:pStyle w:val="Heading1"/>
      </w:pPr>
      <w:r>
        <w:t>Points à confirmer avant l’application</w:t>
      </w:r>
    </w:p>
    <w:p>
      <w:pPr>
        <w:pStyle w:val="ListNumber"/>
      </w:pPr>
      <w:r>
        <w:t>Validez-vous la répartition proposée (</w:t>
      </w:r>
      <w:r>
        <w:rPr>
          <w:b/>
        </w:rPr>
        <w:t>E8, E9, E12, E14 et E15 sur 8 ; les autres sur 6</w:t>
      </w:r>
      <w:r>
        <w:t>, total 100) ?</w:t>
      </w:r>
    </w:p>
    <w:p>
      <w:pPr>
        <w:pStyle w:val="ListNumber"/>
      </w:pPr>
      <w:r>
        <w:t>Pouvez-vous fournir les annexes cartographiques manquantes de l’exercice 2 si vous souhaitez un corrigé complet des questions 1 et 2 ?</w:t>
      </w:r>
    </w:p>
    <w:p>
      <w:pPr>
        <w:pStyle w:val="ListNumber"/>
      </w:pPr>
      <w:r>
        <w:t>Le PDF transmis ne contient pas la question 5 de l’exercice 9 : souhaitez-vous que l’application l’ignore, ou avez-vous une page complémentaire ?</w:t>
      </w:r>
    </w:p>
    <w:p>
      <w:r>
        <w:rPr>
          <w:b/>
        </w:rPr>
        <w:t>Je n’entame pas la création de l’application avant votre validation.</w:t>
      </w:r>
    </w:p>
    <w:sectPr w:rsidR="00FC693F" w:rsidRPr="0006063C" w:rsidSect="00034616">
      <w:headerReference w:type="default" r:id="rId9"/>
      <w:footerReference w:type="default" r:id="rId10"/>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7E94"/>
        <w:sz w:val="16"/>
      </w:rPr>
      <w:t xml:space="preserve">Document de travail à valider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b/>
        <w:color w:val="5C6F88"/>
      </w:rPr>
      <w:t>ÉPURE  •  CORRIGÉ PÉDAGOGIQUE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eastAsia="Aptos"/>
      <w:color w:val="23344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eastAsia="Aptos Display"/>
      <w:b/>
      <w:bCs/>
      <w:color w:val="183A63"/>
      <w:sz w:val="38"/>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eastAsia="Aptos Display"/>
      <w:b/>
      <w:bCs/>
      <w:color w:val="315EE8"/>
      <w:sz w:val="28"/>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eastAsia="Aptos Display"/>
      <w:b/>
      <w:bCs/>
      <w:color w:val="315EE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80"/>
      <w:contextualSpacing/>
    </w:pPr>
    <w:rPr>
      <w:rFonts w:asciiTheme="majorHAnsi" w:eastAsiaTheme="majorEastAsia" w:hAnsiTheme="majorHAnsi" w:cstheme="majorBidi" w:ascii="Aptos Display" w:hAnsi="Aptos Display" w:eastAsia="Aptos Display"/>
      <w:b/>
      <w:color w:val="183A63"/>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